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F4E79"/>
          <w:sz w:val="54"/>
        </w:rPr>
        <w:t>E-COMMERCE WEBSITE &amp; ANDROID APP</w:t>
      </w:r>
    </w:p>
    <w:p>
      <w:pPr>
        <w:jc w:val="center"/>
      </w:pPr>
      <w:r>
        <w:rPr>
          <w:b/>
          <w:sz w:val="30"/>
        </w:rPr>
        <w:t>Complete End-to-End Development, Security, Testing, Deployment &amp; Launch Workflow</w:t>
      </w:r>
    </w:p>
    <w:p>
      <w:pPr>
        <w:spacing w:before="400"/>
        <w:jc w:val="center"/>
      </w:pPr>
      <w:r>
        <w:rPr>
          <w:b/>
        </w:rPr>
        <w:t>Business Type: Groceries • Snacks • General Store</w:t>
        <w:br/>
      </w:r>
      <w:r>
        <w:t>Platforms: Responsive Web + Android App + Admin Panel</w:t>
        <w:br/>
      </w:r>
      <w:r>
        <w:t>Backend: Firebase-based architecture • Online payments via PhonePe</w:t>
        <w:br/>
      </w:r>
      <w:r>
        <w:t>Core Differentiator: Quantity-based / wholesale tier pricing</w:t>
      </w:r>
    </w:p>
    <w:p>
      <w:pPr>
        <w:spacing w:before="1600"/>
        <w:jc w:val="center"/>
      </w:pPr>
      <w:r>
        <w:rPr>
          <w:b/>
          <w:color w:val="595959"/>
          <w:sz w:val="24"/>
        </w:rPr>
        <w:t>MASTER PROJECT BLUEPRINT</w:t>
      </w:r>
    </w:p>
    <w:p>
      <w:pPr>
        <w:jc w:val="center"/>
      </w:pPr>
      <w:r>
        <w:t>Use this document as the development checklist from idea to production launch and post-launch operations.</w:t>
      </w:r>
    </w:p>
    <w:p>
      <w:r>
        <w:br w:type="page"/>
      </w:r>
    </w:p>
    <w:p>
      <w:pPr>
        <w:pStyle w:val="Heading1"/>
        <w:spacing w:before="160" w:after="80"/>
      </w:pPr>
      <w:r>
        <w:t>1. Project Vision and Final Outcome</w:t>
      </w:r>
    </w:p>
    <w:p>
      <w:pPr>
        <w:spacing w:after="80"/>
      </w:pPr>
      <w:r>
        <w:t>The final system is a real-business e-commerce platform for groceries, snacks and general-store products. Customers can freely browse products without signing in. Authentication is required when they proceed to purchase or access account-specific features. The same business data, inventory, pricing, orders and customers are shared across the web application and Android application.</w:t>
      </w:r>
    </w:p>
    <w:p>
      <w:pPr>
        <w:pStyle w:val="ListBullet"/>
        <w:spacing w:after="40"/>
      </w:pPr>
      <w:r>
        <w:t>Customer-facing responsive web application for desktop, tablet and mobile.</w:t>
      </w:r>
    </w:p>
    <w:p>
      <w:pPr>
        <w:pStyle w:val="ListBullet"/>
        <w:spacing w:after="40"/>
      </w:pPr>
      <w:r>
        <w:t>Android application prepared for Play Store distribution.</w:t>
      </w:r>
    </w:p>
    <w:p>
      <w:pPr>
        <w:pStyle w:val="ListBullet"/>
        <w:spacing w:after="40"/>
      </w:pPr>
      <w:r>
        <w:t>Separate protected admin dashboard for store management.</w:t>
      </w:r>
    </w:p>
    <w:p>
      <w:pPr>
        <w:pStyle w:val="ListBullet"/>
        <w:spacing w:after="40"/>
      </w:pPr>
      <w:r>
        <w:t>Online payment flow using PhonePe, with payment initiation and verification handled securely on the backend.</w:t>
      </w:r>
    </w:p>
    <w:p>
      <w:pPr>
        <w:pStyle w:val="ListBullet"/>
        <w:spacing w:after="40"/>
      </w:pPr>
      <w:r>
        <w:t>Configurable quantity-based pricing where per-unit price can decrease at higher purchase quantities.</w:t>
      </w:r>
    </w:p>
    <w:p>
      <w:pPr>
        <w:pStyle w:val="ListBullet"/>
        <w:spacing w:after="40"/>
      </w:pPr>
      <w:r>
        <w:t>Central feature controls so reviews, coupons, banners, wishlist, notifications and other functions can be enabled or disabled without code changes.</w:t>
      </w:r>
    </w:p>
    <w:p>
      <w:pPr>
        <w:pStyle w:val="ListBullet"/>
        <w:spacing w:after="40"/>
      </w:pPr>
      <w:r>
        <w:t>Secure Firebase-based backend covering authentication, database, storage, server-side functions and notifications.</w:t>
      </w:r>
    </w:p>
    <w:p>
      <w:pPr>
        <w:pStyle w:val="ListBullet"/>
        <w:spacing w:after="40"/>
      </w:pPr>
      <w:r>
        <w:t>Production processes for backups, monitoring, logs, incident response, updates and final launch verification.</w:t>
      </w:r>
    </w:p>
    <w:p>
      <w:pPr>
        <w:pStyle w:val="Heading1"/>
        <w:spacing w:before="160" w:after="80"/>
      </w:pPr>
      <w:r>
        <w:t>2. Recommended High-Level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5141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Recommended Responsibility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Customer Web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React or Next.js responsive storefront.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Android App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React Native application using the same backend APIs and Firebase project.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Admin Panel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Separate React/Next.js protected dashboard with role-based permissions.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Authentication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Firebase Authentication for email/password, phone or other approved sign-in methods.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Cloud Firestore for products, users, pricing, orders, settings and operational data.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Cloud Storage for product images, banners and controlled uploads.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Business Logic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Firebase Cloud Functions / trusted backend for prices, orders, inventory, payments and privileged admin operations.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PhonePe payment integration; credentials and verification kept server-side.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Firebase Cloud Messaging for Android and supported web push notifications.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Monitoring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Firebase/Google Cloud logs, Crashlytics for app crashes, analytics and alerting.</w:t>
            </w:r>
          </w:p>
        </w:tc>
      </w:tr>
    </w:tbl>
    <w:p/>
    <w:p>
      <w:pPr>
        <w:spacing w:after="80"/>
      </w:pPr>
      <w:r>
        <w:t>Important architecture rule: the frontend may display data and request actions, but it must never be the final authority for payment status, order totals, wholesale prices, admin privileges or inventory deductions.</w:t>
      </w:r>
    </w:p>
    <w:p>
      <w:pPr>
        <w:pStyle w:val="Heading1"/>
        <w:spacing w:before="160" w:after="80"/>
      </w:pPr>
      <w:r>
        <w:t>3. Customer Experience Workflow</w:t>
      </w:r>
    </w:p>
    <w:p>
      <w:pPr>
        <w:pStyle w:val="Heading2"/>
        <w:spacing w:before="100" w:after="80"/>
      </w:pPr>
      <w:r>
        <w:t>3.1 Entry and Browsing</w:t>
      </w:r>
    </w:p>
    <w:p>
      <w:pPr>
        <w:pStyle w:val="ListNumber"/>
        <w:spacing w:after="40"/>
      </w:pPr>
      <w:r>
        <w:t>Customer opens website or Android app.</w:t>
      </w:r>
    </w:p>
    <w:p>
      <w:pPr>
        <w:pStyle w:val="ListNumber"/>
        <w:spacing w:after="40"/>
      </w:pPr>
      <w:r>
        <w:t>Application loads store settings, active banners, categories and available products.</w:t>
      </w:r>
    </w:p>
    <w:p>
      <w:pPr>
        <w:pStyle w:val="ListNumber"/>
        <w:spacing w:after="40"/>
      </w:pPr>
      <w:r>
        <w:t>Customer can browse without signing in.</w:t>
      </w:r>
    </w:p>
    <w:p>
      <w:pPr>
        <w:pStyle w:val="ListNumber"/>
        <w:spacing w:after="40"/>
      </w:pPr>
      <w:r>
        <w:t>Customer can search, sort and filter products.</w:t>
      </w:r>
    </w:p>
    <w:p>
      <w:pPr>
        <w:pStyle w:val="ListNumber"/>
        <w:spacing w:after="40"/>
      </w:pPr>
      <w:r>
        <w:t>Customer can open a product, choose a variant/size and quantity, then see the correct quantity-pricing tier.</w:t>
      </w:r>
    </w:p>
    <w:p>
      <w:pPr>
        <w:pStyle w:val="ListNumber"/>
        <w:spacing w:after="40"/>
      </w:pPr>
      <w:r>
        <w:t>Customer can add products to cart; wishlist can require login or be stored locally until login depending on the final UX decision.</w:t>
      </w:r>
    </w:p>
    <w:p>
      <w:pPr>
        <w:pStyle w:val="Heading2"/>
        <w:spacing w:before="100" w:after="80"/>
      </w:pPr>
      <w:r>
        <w:t>3.2 Home Screen Structure</w:t>
      </w:r>
    </w:p>
    <w:p>
      <w:pPr>
        <w:pStyle w:val="ListBullet"/>
        <w:spacing w:after="40"/>
      </w:pPr>
      <w:r>
        <w:t>Location / delivery-area indicator.</w:t>
      </w:r>
    </w:p>
    <w:p>
      <w:pPr>
        <w:pStyle w:val="ListBullet"/>
        <w:spacing w:after="40"/>
      </w:pPr>
      <w:r>
        <w:t>Global search with suggestions.</w:t>
      </w:r>
    </w:p>
    <w:p>
      <w:pPr>
        <w:pStyle w:val="ListBullet"/>
        <w:spacing w:after="40"/>
      </w:pPr>
      <w:r>
        <w:t>Admin-controlled promotional banners.</w:t>
      </w:r>
    </w:p>
    <w:p>
      <w:pPr>
        <w:pStyle w:val="ListBullet"/>
        <w:spacing w:after="40"/>
      </w:pPr>
      <w:r>
        <w:t>Categories and subcategories.</w:t>
      </w:r>
    </w:p>
    <w:p>
      <w:pPr>
        <w:pStyle w:val="ListBullet"/>
        <w:spacing w:after="40"/>
      </w:pPr>
      <w:r>
        <w:t>Best sellers, new arrivals, bulk deals and featured products.</w:t>
      </w:r>
    </w:p>
    <w:p>
      <w:pPr>
        <w:pStyle w:val="ListBullet"/>
        <w:spacing w:after="40"/>
      </w:pPr>
      <w:r>
        <w:t>Recently viewed items.</w:t>
      </w:r>
    </w:p>
    <w:p>
      <w:pPr>
        <w:pStyle w:val="ListBullet"/>
        <w:spacing w:after="40"/>
      </w:pPr>
      <w:r>
        <w:t>Recommended / related products.</w:t>
      </w:r>
    </w:p>
    <w:p>
      <w:pPr>
        <w:pStyle w:val="ListBullet"/>
        <w:spacing w:after="40"/>
      </w:pPr>
      <w:r>
        <w:t>Persistent cart access and clear cart-item count.</w:t>
      </w:r>
    </w:p>
    <w:p>
      <w:pPr>
        <w:pStyle w:val="Heading2"/>
        <w:spacing w:before="100" w:after="80"/>
      </w:pPr>
      <w:r>
        <w:t>3.3 Product Detail Screen</w:t>
      </w:r>
    </w:p>
    <w:p>
      <w:pPr>
        <w:pStyle w:val="ListBullet"/>
        <w:spacing w:after="40"/>
      </w:pPr>
      <w:r>
        <w:t>Product name, SKU/barcode if used, image gallery and description.</w:t>
      </w:r>
    </w:p>
    <w:p>
      <w:pPr>
        <w:pStyle w:val="ListBullet"/>
        <w:spacing w:after="40"/>
      </w:pPr>
      <w:r>
        <w:t>MRP, current selling price, discount percentage/value and savings.</w:t>
      </w:r>
    </w:p>
    <w:p>
      <w:pPr>
        <w:pStyle w:val="ListBullet"/>
        <w:spacing w:after="40"/>
      </w:pPr>
      <w:r>
        <w:t>Variant options such as weight, pack size, size or color where applicable.</w:t>
      </w:r>
    </w:p>
    <w:p>
      <w:pPr>
        <w:pStyle w:val="ListBullet"/>
        <w:spacing w:after="40"/>
      </w:pPr>
      <w:r>
        <w:t>Stock state: in stock, low stock, out of stock or hidden.</w:t>
      </w:r>
    </w:p>
    <w:p>
      <w:pPr>
        <w:pStyle w:val="ListBullet"/>
        <w:spacing w:after="40"/>
      </w:pPr>
      <w:r>
        <w:t>Quantity selector with immediate tier-price update.</w:t>
      </w:r>
    </w:p>
    <w:p>
      <w:pPr>
        <w:pStyle w:val="ListBullet"/>
        <w:spacing w:after="40"/>
      </w:pPr>
      <w:r>
        <w:t>Wholesale-pricing table showing slabs such as 1–4, 5–9, 10–24, 25+.</w:t>
      </w:r>
    </w:p>
    <w:p>
      <w:pPr>
        <w:pStyle w:val="ListBullet"/>
        <w:spacing w:after="40"/>
      </w:pPr>
      <w:r>
        <w:t>Progress message such as “Add 3 more to unlock ₹98/unit”.</w:t>
      </w:r>
    </w:p>
    <w:p>
      <w:pPr>
        <w:pStyle w:val="ListBullet"/>
        <w:spacing w:after="40"/>
      </w:pPr>
      <w:r>
        <w:t>Rating and moderated reviews if the feature is enabled.</w:t>
      </w:r>
    </w:p>
    <w:p>
      <w:pPr>
        <w:pStyle w:val="ListBullet"/>
        <w:spacing w:after="40"/>
      </w:pPr>
      <w:r>
        <w:t>Wishlist button, related products and WhatsApp enquiry button.</w:t>
      </w:r>
    </w:p>
    <w:p>
      <w:pPr>
        <w:pStyle w:val="Heading2"/>
        <w:spacing w:before="100" w:after="80"/>
      </w:pPr>
      <w:r>
        <w:t>3.4 Quantity-Based / Wholesale Pricing Engine</w:t>
      </w:r>
    </w:p>
    <w:p>
      <w:pPr>
        <w:spacing w:after="80"/>
      </w:pPr>
      <w:r>
        <w:t>This is a core business feature and must be implemented as server-validated logic, not only as a UI calculation.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Example Quantity</w:t>
            </w:r>
          </w:p>
        </w:tc>
        <w:tc>
          <w:tcPr>
            <w:tcW w:type="dxa" w:w="3427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Example Unit Price</w:t>
            </w:r>
          </w:p>
        </w:tc>
        <w:tc>
          <w:tcPr>
            <w:tcW w:type="dxa" w:w="3427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System Behaviour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1–4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₹110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Retail tier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5–9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₹105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Lower unit price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10–24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₹98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Wholesale tier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25+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₹92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b w:val="0"/>
                <w:sz w:val="17"/>
              </w:rPr>
              <w:t>Highest configured discount tier</w:t>
            </w:r>
          </w:p>
        </w:tc>
      </w:tr>
    </w:tbl>
    <w:p/>
    <w:p>
      <w:pPr>
        <w:pStyle w:val="ListBullet"/>
        <w:spacing w:after="40"/>
      </w:pPr>
      <w:r>
        <w:t>Each product or variant can have its own pricing tiers.</w:t>
      </w:r>
    </w:p>
    <w:p>
      <w:pPr>
        <w:pStyle w:val="ListBullet"/>
        <w:spacing w:after="40"/>
      </w:pPr>
      <w:r>
        <w:t>Admin can enable or disable tier pricing per product.</w:t>
      </w:r>
    </w:p>
    <w:p>
      <w:pPr>
        <w:pStyle w:val="ListBullet"/>
        <w:spacing w:after="40"/>
      </w:pPr>
      <w:r>
        <w:t>Tiers must not overlap and should be validated before saving.</w:t>
      </w:r>
    </w:p>
    <w:p>
      <w:pPr>
        <w:pStyle w:val="ListBullet"/>
        <w:spacing w:after="40"/>
      </w:pPr>
      <w:r>
        <w:t>Cart and checkout must recalculate prices from trusted backend data.</w:t>
      </w:r>
    </w:p>
    <w:p>
      <w:pPr>
        <w:pStyle w:val="ListBullet"/>
        <w:spacing w:after="40"/>
      </w:pPr>
      <w:r>
        <w:t>Order must store a pricing snapshot so later product-price changes do not alter historical orders.</w:t>
      </w:r>
    </w:p>
    <w:p>
      <w:pPr>
        <w:pStyle w:val="ListBullet"/>
        <w:spacing w:after="40"/>
      </w:pPr>
      <w:r>
        <w:t>Minimum and maximum order quantities can be configured.</w:t>
      </w:r>
    </w:p>
    <w:p>
      <w:pPr>
        <w:pStyle w:val="ListBullet"/>
        <w:spacing w:after="40"/>
      </w:pPr>
      <w:r>
        <w:t>Pricing rules should support future customer-specific or business-account pricing without redesigning the entire database.</w:t>
      </w:r>
    </w:p>
    <w:p>
      <w:pPr>
        <w:pStyle w:val="Heading2"/>
        <w:spacing w:before="100" w:after="80"/>
      </w:pPr>
      <w:r>
        <w:t>3.5 Search, Filter and Sort</w:t>
      </w:r>
    </w:p>
    <w:p>
      <w:pPr>
        <w:pStyle w:val="ListBullet"/>
        <w:spacing w:after="40"/>
      </w:pPr>
      <w:r>
        <w:t>Search by product name, keywords, brand and category metadata.</w:t>
      </w:r>
    </w:p>
    <w:p>
      <w:pPr>
        <w:pStyle w:val="ListBullet"/>
        <w:spacing w:after="40"/>
      </w:pPr>
      <w:r>
        <w:t>Filters: category, subcategory, availability, price range, brand, size/weight, discount and rating where meaningful.</w:t>
      </w:r>
    </w:p>
    <w:p>
      <w:pPr>
        <w:pStyle w:val="ListBullet"/>
        <w:spacing w:after="40"/>
      </w:pPr>
      <w:r>
        <w:t>Sort: relevance, price low-to-high, price high-to-low, newest, popularity and discount.</w:t>
      </w:r>
    </w:p>
    <w:p>
      <w:pPr>
        <w:pStyle w:val="ListBullet"/>
        <w:spacing w:after="40"/>
      </w:pPr>
      <w:r>
        <w:t>No-result state should offer category suggestions or clear filters.</w:t>
      </w:r>
    </w:p>
    <w:p>
      <w:pPr>
        <w:pStyle w:val="ListBullet"/>
        <w:spacing w:after="40"/>
      </w:pPr>
      <w:r>
        <w:t>Search should remain fast on mobile and avoid loading the full product catalog to the client.</w:t>
      </w:r>
    </w:p>
    <w:p>
      <w:pPr>
        <w:pStyle w:val="Heading2"/>
        <w:spacing w:before="100" w:after="80"/>
      </w:pPr>
      <w:r>
        <w:t>3.6 Cart Workflow</w:t>
      </w:r>
    </w:p>
    <w:p>
      <w:pPr>
        <w:pStyle w:val="ListNumber"/>
        <w:spacing w:after="40"/>
      </w:pPr>
      <w:r>
        <w:t>Customer adds selected variant and quantity.</w:t>
      </w:r>
    </w:p>
    <w:p>
      <w:pPr>
        <w:pStyle w:val="ListNumber"/>
        <w:spacing w:after="40"/>
      </w:pPr>
      <w:r>
        <w:t>Cart retrieves valid price tier and availability.</w:t>
      </w:r>
    </w:p>
    <w:p>
      <w:pPr>
        <w:pStyle w:val="ListNumber"/>
        <w:spacing w:after="40"/>
      </w:pPr>
      <w:r>
        <w:t>Cart displays MRP, actual unit price, quantity, savings and line total.</w:t>
      </w:r>
    </w:p>
    <w:p>
      <w:pPr>
        <w:pStyle w:val="ListNumber"/>
        <w:spacing w:after="40"/>
      </w:pPr>
      <w:r>
        <w:t>Changing quantity recalculates the valid tier.</w:t>
      </w:r>
    </w:p>
    <w:p>
      <w:pPr>
        <w:pStyle w:val="ListNumber"/>
        <w:spacing w:after="40"/>
      </w:pPr>
      <w:r>
        <w:t>Cart validates minimum quantity, maximum quantity and available stock.</w:t>
      </w:r>
    </w:p>
    <w:p>
      <w:pPr>
        <w:pStyle w:val="ListNumber"/>
        <w:spacing w:after="40"/>
      </w:pPr>
      <w:r>
        <w:t>Cart displays subtotal, delivery charge, tax/GST components if applicable and final payable amount.</w:t>
      </w:r>
    </w:p>
    <w:p>
      <w:pPr>
        <w:pStyle w:val="ListNumber"/>
        <w:spacing w:after="40"/>
      </w:pPr>
      <w:r>
        <w:t>Checkout button requires authentication if the user is not already signed in.</w:t>
      </w:r>
    </w:p>
    <w:p>
      <w:pPr>
        <w:pStyle w:val="Heading2"/>
        <w:spacing w:before="100" w:after="80"/>
      </w:pPr>
      <w:r>
        <w:t>3.7 Authentication and Account</w:t>
      </w:r>
    </w:p>
    <w:p>
      <w:pPr>
        <w:pStyle w:val="ListBullet"/>
        <w:spacing w:after="40"/>
      </w:pPr>
      <w:r>
        <w:t>Login/sign-up is not required for browsing.</w:t>
      </w:r>
    </w:p>
    <w:p>
      <w:pPr>
        <w:pStyle w:val="ListBullet"/>
        <w:spacing w:after="40"/>
      </w:pPr>
      <w:r>
        <w:t>Authentication is required before order placement and account-specific data access.</w:t>
      </w:r>
    </w:p>
    <w:p>
      <w:pPr>
        <w:pStyle w:val="ListBullet"/>
        <w:spacing w:after="40"/>
      </w:pPr>
      <w:r>
        <w:t>Account contains profile, saved addresses, orders, wishlist, reviews, notifications and support.</w:t>
      </w:r>
    </w:p>
    <w:p>
      <w:pPr>
        <w:pStyle w:val="ListBullet"/>
        <w:spacing w:after="40"/>
      </w:pPr>
      <w:r>
        <w:t>Users should be able to securely reset passwords or verify phone/email according to the selected authentication method.</w:t>
      </w:r>
    </w:p>
    <w:p>
      <w:pPr>
        <w:pStyle w:val="ListBullet"/>
        <w:spacing w:after="40"/>
      </w:pPr>
      <w:r>
        <w:t>Account deletion/privacy request handling should be planned for production compliance.</w:t>
      </w:r>
    </w:p>
    <w:p>
      <w:pPr>
        <w:pStyle w:val="Heading2"/>
        <w:spacing w:before="100" w:after="80"/>
      </w:pPr>
      <w:r>
        <w:t>3.8 Checkout and PhonePe Payment Flow</w:t>
      </w:r>
    </w:p>
    <w:p>
      <w:pPr>
        <w:pStyle w:val="ListNumber"/>
        <w:spacing w:after="40"/>
      </w:pPr>
      <w:r>
        <w:t>Customer confirms cart.</w:t>
      </w:r>
    </w:p>
    <w:p>
      <w:pPr>
        <w:pStyle w:val="ListNumber"/>
        <w:spacing w:after="40"/>
      </w:pPr>
      <w:r>
        <w:t>Backend recalculates prices, discounts, stock, delivery charges and final total.</w:t>
      </w:r>
    </w:p>
    <w:p>
      <w:pPr>
        <w:pStyle w:val="ListNumber"/>
        <w:spacing w:after="40"/>
      </w:pPr>
      <w:r>
        <w:t>Customer selects or creates delivery address.</w:t>
      </w:r>
    </w:p>
    <w:p>
      <w:pPr>
        <w:pStyle w:val="ListNumber"/>
        <w:spacing w:after="40"/>
      </w:pPr>
      <w:r>
        <w:t>Server creates a pending checkout/order intent with a unique internal reference.</w:t>
      </w:r>
    </w:p>
    <w:p>
      <w:pPr>
        <w:pStyle w:val="ListNumber"/>
        <w:spacing w:after="40"/>
      </w:pPr>
      <w:r>
        <w:t>Server securely initiates PhonePe payment using current official integration requirements.</w:t>
      </w:r>
    </w:p>
    <w:p>
      <w:pPr>
        <w:pStyle w:val="ListNumber"/>
        <w:spacing w:after="40"/>
      </w:pPr>
      <w:r>
        <w:t>Customer completes payment through the payment interface.</w:t>
      </w:r>
    </w:p>
    <w:p>
      <w:pPr>
        <w:pStyle w:val="ListNumber"/>
        <w:spacing w:after="40"/>
      </w:pPr>
      <w:r>
        <w:t>Backend verifies payment result using the trusted PhonePe status/verification mechanism and does not trust client success alone.</w:t>
      </w:r>
    </w:p>
    <w:p>
      <w:pPr>
        <w:pStyle w:val="ListNumber"/>
        <w:spacing w:after="40"/>
      </w:pPr>
      <w:r>
        <w:t>Only after verified success does the system mark payment successful and finalize the order according to inventory rules.</w:t>
      </w:r>
    </w:p>
    <w:p>
      <w:pPr>
        <w:pStyle w:val="ListNumber"/>
        <w:spacing w:after="40"/>
      </w:pPr>
      <w:r>
        <w:t>Customer sees order confirmation and receives notification.</w:t>
      </w:r>
    </w:p>
    <w:p>
      <w:pPr>
        <w:pStyle w:val="ListNumber"/>
        <w:spacing w:after="40"/>
      </w:pPr>
      <w:r>
        <w:t>Failed, abandoned or unknown payments remain in a recoverable state for reconciliation.</w:t>
      </w:r>
    </w:p>
    <w:p>
      <w:pPr>
        <w:spacing w:after="80"/>
      </w:pPr>
      <w:r>
        <w:t>Payment implementation must follow the current PhonePe merchant and security documentation at development time because endpoints, SDKs, signing requirements and onboarding procedures can change.</w:t>
      </w:r>
    </w:p>
    <w:p>
      <w:pPr>
        <w:pStyle w:val="Heading2"/>
        <w:spacing w:before="100" w:after="80"/>
      </w:pPr>
      <w:r>
        <w:t>3.9 Order Tracking and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141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Placed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Order record created after required payment validation.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Confirmed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Store accepted the order.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Processing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Order preparation started.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Packed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Order packed and ready for dispatch.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Out for Delivery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Order is with delivery person/service.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Delivered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Order completed.</w:t>
            </w:r>
          </w:p>
        </w:tc>
      </w:tr>
    </w:tbl>
    <w:p/>
    <w:p>
      <w:pPr>
        <w:pStyle w:val="ListBullet"/>
        <w:spacing w:after="40"/>
      </w:pPr>
      <w:r>
        <w:t>No automated cancellation/refund workflow initially.</w:t>
      </w:r>
    </w:p>
    <w:p>
      <w:pPr>
        <w:pStyle w:val="ListBullet"/>
        <w:spacing w:after="40"/>
      </w:pPr>
      <w:r>
        <w:t>Order details page provides Call Store and WhatsApp Store actions.</w:t>
      </w:r>
    </w:p>
    <w:p>
      <w:pPr>
        <w:pStyle w:val="ListBullet"/>
        <w:spacing w:after="40"/>
      </w:pPr>
      <w:r>
        <w:t>WhatsApp message template can include order number automatically.</w:t>
      </w:r>
    </w:p>
    <w:p>
      <w:pPr>
        <w:pStyle w:val="ListBullet"/>
        <w:spacing w:after="40"/>
      </w:pPr>
      <w:r>
        <w:t>Admin should still have internal tools to annotate order issues, payment disputes or manual refunds for accounting/reconciliation purposes.</w:t>
      </w:r>
    </w:p>
    <w:p>
      <w:pPr>
        <w:pStyle w:val="Heading1"/>
        <w:spacing w:before="160" w:after="80"/>
      </w:pPr>
      <w:r>
        <w:t>4. Admin Panel Workflow</w:t>
      </w:r>
    </w:p>
    <w:p>
      <w:pPr>
        <w:pStyle w:val="Heading2"/>
        <w:spacing w:before="100" w:after="80"/>
      </w:pPr>
      <w:r>
        <w:t>4.1 Dashboard</w:t>
      </w:r>
    </w:p>
    <w:p>
      <w:pPr>
        <w:pStyle w:val="ListBullet"/>
        <w:spacing w:after="40"/>
      </w:pPr>
      <w:r>
        <w:t>Today’s revenue, order count, customers, average order value and payment status summary.</w:t>
      </w:r>
    </w:p>
    <w:p>
      <w:pPr>
        <w:pStyle w:val="ListBullet"/>
        <w:spacing w:after="40"/>
      </w:pPr>
      <w:r>
        <w:t>Pending/processing orders.</w:t>
      </w:r>
    </w:p>
    <w:p>
      <w:pPr>
        <w:pStyle w:val="ListBullet"/>
        <w:spacing w:after="40"/>
      </w:pPr>
      <w:r>
        <w:t>Low-stock and out-of-stock alerts.</w:t>
      </w:r>
    </w:p>
    <w:p>
      <w:pPr>
        <w:pStyle w:val="ListBullet"/>
        <w:spacing w:after="40"/>
      </w:pPr>
      <w:r>
        <w:t>Top-selling products and categories.</w:t>
      </w:r>
    </w:p>
    <w:p>
      <w:pPr>
        <w:pStyle w:val="ListBullet"/>
        <w:spacing w:after="40"/>
      </w:pPr>
      <w:r>
        <w:t>Wholesale-order metrics.</w:t>
      </w:r>
    </w:p>
    <w:p>
      <w:pPr>
        <w:pStyle w:val="ListBullet"/>
        <w:spacing w:after="40"/>
      </w:pPr>
      <w:r>
        <w:t>Recent reviews requiring moderation.</w:t>
      </w:r>
    </w:p>
    <w:p>
      <w:pPr>
        <w:pStyle w:val="ListBullet"/>
        <w:spacing w:after="40"/>
      </w:pPr>
      <w:r>
        <w:t>Operational warnings such as failed payment webhooks or inventory inconsistencies.</w:t>
      </w:r>
    </w:p>
    <w:p>
      <w:pPr>
        <w:pStyle w:val="Heading2"/>
        <w:spacing w:before="100" w:after="80"/>
      </w:pPr>
      <w:r>
        <w:t>4.2 Product Management</w:t>
      </w:r>
    </w:p>
    <w:p>
      <w:pPr>
        <w:pStyle w:val="ListBullet"/>
        <w:spacing w:after="40"/>
      </w:pPr>
      <w:r>
        <w:t>Add, edit, duplicate, archive/hide and delete products according to safe deletion rules.</w:t>
      </w:r>
    </w:p>
    <w:p>
      <w:pPr>
        <w:pStyle w:val="ListBullet"/>
        <w:spacing w:after="40"/>
      </w:pPr>
      <w:r>
        <w:t>Product name, SKU/barcode, brand, description, category and subcategory.</w:t>
      </w:r>
    </w:p>
    <w:p>
      <w:pPr>
        <w:pStyle w:val="ListBullet"/>
        <w:spacing w:after="40"/>
      </w:pPr>
      <w:r>
        <w:t>Multiple product images and image ordering.</w:t>
      </w:r>
    </w:p>
    <w:p>
      <w:pPr>
        <w:pStyle w:val="ListBullet"/>
        <w:spacing w:after="40"/>
      </w:pPr>
      <w:r>
        <w:t>MRP, selling price and discount presentation.</w:t>
      </w:r>
    </w:p>
    <w:p>
      <w:pPr>
        <w:pStyle w:val="ListBullet"/>
        <w:spacing w:after="40"/>
      </w:pPr>
      <w:r>
        <w:t>Variants such as weight, pack size, size and color.</w:t>
      </w:r>
    </w:p>
    <w:p>
      <w:pPr>
        <w:pStyle w:val="ListBullet"/>
        <w:spacing w:after="40"/>
      </w:pPr>
      <w:r>
        <w:t>Stock by variant, low-stock threshold and availability state.</w:t>
      </w:r>
    </w:p>
    <w:p>
      <w:pPr>
        <w:pStyle w:val="ListBullet"/>
        <w:spacing w:after="40"/>
      </w:pPr>
      <w:r>
        <w:t>Quantity-pricing tiers and min/max quantities.</w:t>
      </w:r>
    </w:p>
    <w:p>
      <w:pPr>
        <w:pStyle w:val="ListBullet"/>
        <w:spacing w:after="40"/>
      </w:pPr>
      <w:r>
        <w:t>Featured/new-arrival/best-seller flags.</w:t>
      </w:r>
    </w:p>
    <w:p>
      <w:pPr>
        <w:pStyle w:val="ListBullet"/>
        <w:spacing w:after="40"/>
      </w:pPr>
      <w:r>
        <w:t>Product SEO fields for web where applicable.</w:t>
      </w:r>
    </w:p>
    <w:p>
      <w:pPr>
        <w:pStyle w:val="ListBullet"/>
        <w:spacing w:after="40"/>
      </w:pPr>
      <w:r>
        <w:t>Created/updated audit information.</w:t>
      </w:r>
    </w:p>
    <w:p>
      <w:pPr>
        <w:pStyle w:val="Heading2"/>
        <w:spacing w:before="100" w:after="80"/>
      </w:pPr>
      <w:r>
        <w:t>4.3 Category and Navigation Management</w:t>
      </w:r>
    </w:p>
    <w:p>
      <w:pPr>
        <w:pStyle w:val="ListBullet"/>
        <w:spacing w:after="40"/>
      </w:pPr>
      <w:r>
        <w:t>Create/reorder/hide categories and subcategories.</w:t>
      </w:r>
    </w:p>
    <w:p>
      <w:pPr>
        <w:pStyle w:val="ListBullet"/>
        <w:spacing w:after="40"/>
      </w:pPr>
      <w:r>
        <w:t>Category images/icons and homepage visibility.</w:t>
      </w:r>
    </w:p>
    <w:p>
      <w:pPr>
        <w:pStyle w:val="ListBullet"/>
        <w:spacing w:after="40"/>
      </w:pPr>
      <w:r>
        <w:t>Prevent deletion of categories that still contain products unless reassignment is handled safely.</w:t>
      </w:r>
    </w:p>
    <w:p>
      <w:pPr>
        <w:pStyle w:val="ListBullet"/>
        <w:spacing w:after="40"/>
      </w:pPr>
      <w:r>
        <w:t>Admin-controlled homepage sections.</w:t>
      </w:r>
    </w:p>
    <w:p>
      <w:pPr>
        <w:pStyle w:val="Heading2"/>
        <w:spacing w:before="100" w:after="80"/>
      </w:pPr>
      <w:r>
        <w:t>4.4 Inventory Management</w:t>
      </w:r>
    </w:p>
    <w:p>
      <w:pPr>
        <w:pStyle w:val="ListBullet"/>
        <w:spacing w:after="40"/>
      </w:pPr>
      <w:r>
        <w:t>Current stock per variant.</w:t>
      </w:r>
    </w:p>
    <w:p>
      <w:pPr>
        <w:pStyle w:val="ListBullet"/>
        <w:spacing w:after="40"/>
      </w:pPr>
      <w:r>
        <w:t>Manual stock increase/decrease with reason.</w:t>
      </w:r>
    </w:p>
    <w:p>
      <w:pPr>
        <w:pStyle w:val="ListBullet"/>
        <w:spacing w:after="40"/>
      </w:pPr>
      <w:r>
        <w:t>Sales deductions created by trusted backend logic.</w:t>
      </w:r>
    </w:p>
    <w:p>
      <w:pPr>
        <w:pStyle w:val="ListBullet"/>
        <w:spacing w:after="40"/>
      </w:pPr>
      <w:r>
        <w:t>Inventory adjustment history.</w:t>
      </w:r>
    </w:p>
    <w:p>
      <w:pPr>
        <w:pStyle w:val="ListBullet"/>
        <w:spacing w:after="40"/>
      </w:pPr>
      <w:r>
        <w:t>Low-stock alerts.</w:t>
      </w:r>
    </w:p>
    <w:p>
      <w:pPr>
        <w:pStyle w:val="ListBullet"/>
        <w:spacing w:after="40"/>
      </w:pPr>
      <w:r>
        <w:t>Optional future purchase/restock records.</w:t>
      </w:r>
    </w:p>
    <w:p>
      <w:pPr>
        <w:pStyle w:val="ListBullet"/>
        <w:spacing w:after="40"/>
      </w:pPr>
      <w:r>
        <w:t>Protection against negative inventory and concurrent-order race conditions.</w:t>
      </w:r>
    </w:p>
    <w:p>
      <w:pPr>
        <w:pStyle w:val="Heading2"/>
        <w:spacing w:before="100" w:after="80"/>
      </w:pPr>
      <w:r>
        <w:t>4.5 Orders and Payments</w:t>
      </w:r>
    </w:p>
    <w:p>
      <w:pPr>
        <w:pStyle w:val="ListBullet"/>
        <w:spacing w:after="40"/>
      </w:pPr>
      <w:r>
        <w:t>View all orders and filter by date, status, payment state and customer.</w:t>
      </w:r>
    </w:p>
    <w:p>
      <w:pPr>
        <w:pStyle w:val="ListBullet"/>
        <w:spacing w:after="40"/>
      </w:pPr>
      <w:r>
        <w:t>Open order details with immutable price snapshot.</w:t>
      </w:r>
    </w:p>
    <w:p>
      <w:pPr>
        <w:pStyle w:val="ListBullet"/>
        <w:spacing w:after="40"/>
      </w:pPr>
      <w:r>
        <w:t>Advance allowed order statuses.</w:t>
      </w:r>
    </w:p>
    <w:p>
      <w:pPr>
        <w:pStyle w:val="ListBullet"/>
        <w:spacing w:after="40"/>
      </w:pPr>
      <w:r>
        <w:t>Add internal notes.</w:t>
      </w:r>
    </w:p>
    <w:p>
      <w:pPr>
        <w:pStyle w:val="ListBullet"/>
        <w:spacing w:after="40"/>
      </w:pPr>
      <w:r>
        <w:t>View payment references and reconciliation status.</w:t>
      </w:r>
    </w:p>
    <w:p>
      <w:pPr>
        <w:pStyle w:val="ListBullet"/>
        <w:spacing w:after="40"/>
      </w:pPr>
      <w:r>
        <w:t>Never allow arbitrary manual setting of “paid” without privileged controls and audit logging.</w:t>
      </w:r>
    </w:p>
    <w:p>
      <w:pPr>
        <w:pStyle w:val="ListBullet"/>
        <w:spacing w:after="40"/>
      </w:pPr>
      <w:r>
        <w:t>Export operational reports if needed.</w:t>
      </w:r>
    </w:p>
    <w:p>
      <w:pPr>
        <w:pStyle w:val="ListBullet"/>
        <w:spacing w:after="40"/>
      </w:pPr>
      <w:r>
        <w:t>Handle customer issues outside automated cancellation/refund flow while maintaining internal records.</w:t>
      </w:r>
    </w:p>
    <w:p>
      <w:pPr>
        <w:pStyle w:val="Heading2"/>
        <w:spacing w:before="100" w:after="80"/>
      </w:pPr>
      <w:r>
        <w:t>4.6 Users, Reviews and Moderation</w:t>
      </w:r>
    </w:p>
    <w:p>
      <w:pPr>
        <w:pStyle w:val="ListBullet"/>
        <w:spacing w:after="40"/>
      </w:pPr>
      <w:r>
        <w:t>View customers with appropriate privacy restrictions.</w:t>
      </w:r>
    </w:p>
    <w:p>
      <w:pPr>
        <w:pStyle w:val="ListBullet"/>
        <w:spacing w:after="40"/>
      </w:pPr>
      <w:r>
        <w:t>Block/disable abusive accounts through controlled workflow.</w:t>
      </w:r>
    </w:p>
    <w:p>
      <w:pPr>
        <w:pStyle w:val="ListBullet"/>
        <w:spacing w:after="40"/>
      </w:pPr>
      <w:r>
        <w:t>Approve, hide or reject reviews.</w:t>
      </w:r>
    </w:p>
    <w:p>
      <w:pPr>
        <w:pStyle w:val="ListBullet"/>
        <w:spacing w:after="40"/>
      </w:pPr>
      <w:r>
        <w:t>Enable/disable review visibility globally.</w:t>
      </w:r>
    </w:p>
    <w:p>
      <w:pPr>
        <w:pStyle w:val="ListBullet"/>
        <w:spacing w:after="40"/>
      </w:pPr>
      <w:r>
        <w:t>Preserve moderation audit history where practical.</w:t>
      </w:r>
    </w:p>
    <w:p>
      <w:pPr>
        <w:pStyle w:val="ListBullet"/>
        <w:spacing w:after="40"/>
      </w:pPr>
      <w:r>
        <w:t>Do not expose sensitive customer data unnecessarily to normal staff roles.</w:t>
      </w:r>
    </w:p>
    <w:p>
      <w:pPr>
        <w:pStyle w:val="Heading2"/>
        <w:spacing w:before="100" w:after="80"/>
      </w:pPr>
      <w:r>
        <w:t>4.7 Marketing and Content Controls</w:t>
      </w:r>
    </w:p>
    <w:p>
      <w:pPr>
        <w:pStyle w:val="ListBullet"/>
        <w:spacing w:after="40"/>
      </w:pPr>
      <w:r>
        <w:t>Banners and promotional sections.</w:t>
      </w:r>
    </w:p>
    <w:p>
      <w:pPr>
        <w:pStyle w:val="ListBullet"/>
        <w:spacing w:after="40"/>
      </w:pPr>
      <w:r>
        <w:t>Offers and temporary price promotions.</w:t>
      </w:r>
    </w:p>
    <w:p>
      <w:pPr>
        <w:pStyle w:val="ListBullet"/>
        <w:spacing w:after="40"/>
      </w:pPr>
      <w:r>
        <w:t>Coupons built into architecture but disabled initially.</w:t>
      </w:r>
    </w:p>
    <w:p>
      <w:pPr>
        <w:pStyle w:val="ListBullet"/>
        <w:spacing w:after="40"/>
      </w:pPr>
      <w:r>
        <w:t>Homepage featured collections.</w:t>
      </w:r>
    </w:p>
    <w:p>
      <w:pPr>
        <w:pStyle w:val="ListBullet"/>
        <w:spacing w:after="40"/>
      </w:pPr>
      <w:r>
        <w:t>WhatsApp contact number and message templates.</w:t>
      </w:r>
    </w:p>
    <w:p>
      <w:pPr>
        <w:pStyle w:val="ListBullet"/>
        <w:spacing w:after="40"/>
      </w:pPr>
      <w:r>
        <w:t>Push-notification campaigns subject to user consent and anti-spam practices.</w:t>
      </w:r>
    </w:p>
    <w:p>
      <w:pPr>
        <w:pStyle w:val="ListBullet"/>
        <w:spacing w:after="40"/>
      </w:pPr>
      <w:r>
        <w:t>Future referral, loyalty and membership features can attach to the same promotion engine.</w:t>
      </w:r>
    </w:p>
    <w:p>
      <w:pPr>
        <w:pStyle w:val="Heading2"/>
        <w:spacing w:before="100" w:after="80"/>
      </w:pPr>
      <w:r>
        <w:t>4.8 Feature Toggle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141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Example Control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Reviews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ON / OFF / moderation mode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Ratings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ON / OFF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Coupons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ON / OFF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Wishlist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ON / OFF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Wholesale Pricing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ON / OFF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WhatsApp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ON / OFF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Online Payment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ON / OFF if operationally required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Invoices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ON / OFF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Recommendations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ON / OFF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Maintenance Mode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ON / OFF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New Registrations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ON / OFF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Banners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Per-banner active date and visibility</w:t>
            </w:r>
          </w:p>
        </w:tc>
      </w:tr>
    </w:tbl>
    <w:p/>
    <w:p>
      <w:pPr>
        <w:spacing w:after="80"/>
      </w:pPr>
      <w:r>
        <w:t>Feature flags should be read from protected configuration and only writable by authorized admin roles. Critical security controls must never be implemented as optional feature flags.</w:t>
      </w:r>
    </w:p>
    <w:p>
      <w:pPr>
        <w:pStyle w:val="Heading1"/>
        <w:spacing w:before="160" w:after="80"/>
      </w:pPr>
      <w:r>
        <w:t>5. Suggested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Collection / Domain</w:t>
            </w:r>
          </w:p>
        </w:tc>
        <w:tc>
          <w:tcPr>
            <w:tcW w:type="dxa" w:w="5141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users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Customer profile and account metadata.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addresses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Saved delivery addresses or secure user subcollection.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products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Product master data and search metadata.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productVariants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Variant-level stock and pricing where separated from product document.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categories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Category and subcategory hierarchy.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carts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Authenticated cart state if server persistence is required.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wishlists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Customer wishlist entries.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orders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Order headers, item snapshots, totals, status and fulfillment metadata.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Payment references, state transitions and reconciliation data.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reviews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Customer reviews and moderation states.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banners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Promotional banners and activation dates.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offers / coupons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Promotional rules, initially coupons can remain disabled.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settings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Store configuration and feature controls.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whatsappTemplates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Admin-managed support/enquiry templates.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inventoryLogs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Auditable stock changes.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adminUsers / roles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Admin role/permission mapping, preferably via trusted claims plus profile metadata.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auditLogs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Sensitive admin and system operations.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Notification records/status if needed.</w:t>
            </w:r>
          </w:p>
        </w:tc>
      </w:tr>
    </w:tbl>
    <w:p/>
    <w:p>
      <w:pPr>
        <w:pStyle w:val="Heading1"/>
        <w:spacing w:before="160" w:after="80"/>
      </w:pPr>
      <w:r>
        <w:t>6. Security Architecture</w:t>
      </w:r>
    </w:p>
    <w:p>
      <w:pPr>
        <w:spacing w:after="80"/>
      </w:pPr>
      <w:r>
        <w:t>Security must be designed before deployment, not added after the application is finished. The following controls apply to both web and Android clients.</w:t>
      </w:r>
    </w:p>
    <w:p>
      <w:pPr>
        <w:pStyle w:val="Heading2"/>
        <w:spacing w:before="100" w:after="80"/>
      </w:pPr>
      <w:r>
        <w:t>6.1 Identity and Authentication</w:t>
      </w:r>
    </w:p>
    <w:p>
      <w:pPr>
        <w:pStyle w:val="ListBullet"/>
        <w:spacing w:after="40"/>
      </w:pPr>
      <w:r>
        <w:t>Use Firebase Authentication instead of custom password storage.</w:t>
      </w:r>
    </w:p>
    <w:p>
      <w:pPr>
        <w:pStyle w:val="ListBullet"/>
        <w:spacing w:after="40"/>
      </w:pPr>
      <w:r>
        <w:t>Require verified authentication for checkout, addresses, wishlist persistence, reviews and order history.</w:t>
      </w:r>
    </w:p>
    <w:p>
      <w:pPr>
        <w:pStyle w:val="ListBullet"/>
        <w:spacing w:after="40"/>
      </w:pPr>
      <w:r>
        <w:t>Use re-authentication for highly sensitive account actions where appropriate.</w:t>
      </w:r>
    </w:p>
    <w:p>
      <w:pPr>
        <w:pStyle w:val="ListBullet"/>
        <w:spacing w:after="40"/>
      </w:pPr>
      <w:r>
        <w:t>Implement rate limiting / abuse controls for sign-up, login, password-reset and OTP flows where supported.</w:t>
      </w:r>
    </w:p>
    <w:p>
      <w:pPr>
        <w:pStyle w:val="ListBullet"/>
        <w:spacing w:after="40"/>
      </w:pPr>
      <w:r>
        <w:t>Use strong admin authentication and preferably multi-factor authentication for privileged accounts.</w:t>
      </w:r>
    </w:p>
    <w:p>
      <w:pPr>
        <w:pStyle w:val="ListBullet"/>
        <w:spacing w:after="40"/>
      </w:pPr>
      <w:r>
        <w:t>Separate customer and admin authorization; an authenticated customer must never gain admin capabilities merely by changing client data.</w:t>
      </w:r>
    </w:p>
    <w:p>
      <w:pPr>
        <w:pStyle w:val="Heading2"/>
        <w:spacing w:before="100" w:after="80"/>
      </w:pPr>
      <w:r>
        <w:t>6.2 Authorization and Role-Based Access</w:t>
      </w:r>
    </w:p>
    <w:p>
      <w:pPr>
        <w:pStyle w:val="ListBullet"/>
        <w:spacing w:after="40"/>
      </w:pPr>
      <w:r>
        <w:t>Define roles such as Super Admin, Order Manager, Inventory Manager and Content/Support Staff.</w:t>
      </w:r>
    </w:p>
    <w:p>
      <w:pPr>
        <w:pStyle w:val="ListBullet"/>
        <w:spacing w:after="40"/>
      </w:pPr>
      <w:r>
        <w:t>Use Firebase custom claims or a trusted authorization mechanism assigned only from server-side privileged code.</w:t>
      </w:r>
    </w:p>
    <w:p>
      <w:pPr>
        <w:pStyle w:val="ListBullet"/>
        <w:spacing w:after="40"/>
      </w:pPr>
      <w:r>
        <w:t>Enforce permissions in Firestore/Storage rules and backend functions, not only by hiding buttons.</w:t>
      </w:r>
    </w:p>
    <w:p>
      <w:pPr>
        <w:pStyle w:val="ListBullet"/>
        <w:spacing w:after="40"/>
      </w:pPr>
      <w:r>
        <w:t>Use least privilege: each role can perform only required actions.</w:t>
      </w:r>
    </w:p>
    <w:p>
      <w:pPr>
        <w:pStyle w:val="ListBullet"/>
        <w:spacing w:after="40"/>
      </w:pPr>
      <w:r>
        <w:t>Log privileged changes such as product price edits, inventory corrections, role changes and payment/order overrides.</w:t>
      </w:r>
    </w:p>
    <w:p>
      <w:pPr>
        <w:pStyle w:val="Heading2"/>
        <w:spacing w:before="100" w:after="80"/>
      </w:pPr>
      <w:r>
        <w:t>6.3 Firestore Security Rules</w:t>
      </w:r>
    </w:p>
    <w:p>
      <w:pPr>
        <w:pStyle w:val="ListBullet"/>
        <w:spacing w:after="40"/>
      </w:pPr>
      <w:r>
        <w:t>Default-deny approach: data is inaccessible unless an explicit rule permits it.</w:t>
      </w:r>
    </w:p>
    <w:p>
      <w:pPr>
        <w:pStyle w:val="ListBullet"/>
        <w:spacing w:after="40"/>
      </w:pPr>
      <w:r>
        <w:t>Public users may read only publicly visible catalog/configuration data intended for storefront display.</w:t>
      </w:r>
    </w:p>
    <w:p>
      <w:pPr>
        <w:pStyle w:val="ListBullet"/>
        <w:spacing w:after="40"/>
      </w:pPr>
      <w:r>
        <w:t>Customers may read/write only their own permitted profile, addresses, wishlist and review drafts according to business rules.</w:t>
      </w:r>
    </w:p>
    <w:p>
      <w:pPr>
        <w:pStyle w:val="ListBullet"/>
        <w:spacing w:after="40"/>
      </w:pPr>
      <w:r>
        <w:t>Customers must not directly write trusted order totals, payment states, inventory, admin settings or role fields.</w:t>
      </w:r>
    </w:p>
    <w:p>
      <w:pPr>
        <w:pStyle w:val="ListBullet"/>
        <w:spacing w:after="40"/>
      </w:pPr>
      <w:r>
        <w:t>Orders should be created/finalized through trusted backend logic or tightly controlled validated writes.</w:t>
      </w:r>
    </w:p>
    <w:p>
      <w:pPr>
        <w:pStyle w:val="ListBullet"/>
        <w:spacing w:after="40"/>
      </w:pPr>
      <w:r>
        <w:t>Validate expected fields, data types and ownership where rules permit direct client writes.</w:t>
      </w:r>
    </w:p>
    <w:p>
      <w:pPr>
        <w:pStyle w:val="ListBullet"/>
        <w:spacing w:after="40"/>
      </w:pPr>
      <w:r>
        <w:t>Test security rules using Firebase Emulator Suite before production.</w:t>
      </w:r>
    </w:p>
    <w:p>
      <w:pPr>
        <w:pStyle w:val="Heading2"/>
        <w:spacing w:before="100" w:after="80"/>
      </w:pPr>
      <w:r>
        <w:t>6.4 Storage Security</w:t>
      </w:r>
    </w:p>
    <w:p>
      <w:pPr>
        <w:pStyle w:val="ListBullet"/>
        <w:spacing w:after="40"/>
      </w:pPr>
      <w:r>
        <w:t>Product/banner uploads restricted to authorized admin roles.</w:t>
      </w:r>
    </w:p>
    <w:p>
      <w:pPr>
        <w:pStyle w:val="ListBullet"/>
        <w:spacing w:after="40"/>
      </w:pPr>
      <w:r>
        <w:t>Validate allowed file types and reasonable size limits.</w:t>
      </w:r>
    </w:p>
    <w:p>
      <w:pPr>
        <w:pStyle w:val="ListBullet"/>
        <w:spacing w:after="40"/>
      </w:pPr>
      <w:r>
        <w:t>Do not trust the uploaded file extension alone; perform server-side validation/processing for sensitive upload scenarios.</w:t>
      </w:r>
    </w:p>
    <w:p>
      <w:pPr>
        <w:pStyle w:val="ListBullet"/>
        <w:spacing w:after="40"/>
      </w:pPr>
      <w:r>
        <w:t>Use unique generated object names rather than user-controlled file paths.</w:t>
      </w:r>
    </w:p>
    <w:p>
      <w:pPr>
        <w:pStyle w:val="ListBullet"/>
        <w:spacing w:after="40"/>
      </w:pPr>
      <w:r>
        <w:t>Keep private documents/invoices non-public if they contain customer information.</w:t>
      </w:r>
    </w:p>
    <w:p>
      <w:pPr>
        <w:pStyle w:val="ListBullet"/>
        <w:spacing w:after="40"/>
      </w:pPr>
      <w:r>
        <w:t>Remove unused uploads and avoid allowing arbitrary executable/script file hosting.</w:t>
      </w:r>
    </w:p>
    <w:p>
      <w:pPr>
        <w:pStyle w:val="Heading2"/>
        <w:spacing w:before="100" w:after="80"/>
      </w:pPr>
      <w:r>
        <w:t>6.5 API / Cloud Function Security</w:t>
      </w:r>
    </w:p>
    <w:p>
      <w:pPr>
        <w:pStyle w:val="ListBullet"/>
        <w:spacing w:after="40"/>
      </w:pPr>
      <w:r>
        <w:t>Validate authentication tokens on every protected callable/HTTP endpoint.</w:t>
      </w:r>
    </w:p>
    <w:p>
      <w:pPr>
        <w:pStyle w:val="ListBullet"/>
        <w:spacing w:after="40"/>
      </w:pPr>
      <w:r>
        <w:t>Validate and sanitize every input.</w:t>
      </w:r>
    </w:p>
    <w:p>
      <w:pPr>
        <w:pStyle w:val="ListBullet"/>
        <w:spacing w:after="40"/>
      </w:pPr>
      <w:r>
        <w:t>Use server-side price calculation and product lookup.</w:t>
      </w:r>
    </w:p>
    <w:p>
      <w:pPr>
        <w:pStyle w:val="ListBullet"/>
        <w:spacing w:after="40"/>
      </w:pPr>
      <w:r>
        <w:t>Never accept client-supplied “paid=true”, final order total, admin role or stock balance as authoritative.</w:t>
      </w:r>
    </w:p>
    <w:p>
      <w:pPr>
        <w:pStyle w:val="ListBullet"/>
        <w:spacing w:after="40"/>
      </w:pPr>
      <w:r>
        <w:t>Add rate limits and anti-abuse controls for expensive/sensitive endpoints.</w:t>
      </w:r>
    </w:p>
    <w:p>
      <w:pPr>
        <w:pStyle w:val="ListBullet"/>
        <w:spacing w:after="40"/>
      </w:pPr>
      <w:r>
        <w:t>Return minimal error information to clients; keep sensitive diagnostics in server logs.</w:t>
      </w:r>
    </w:p>
    <w:p>
      <w:pPr>
        <w:pStyle w:val="ListBullet"/>
        <w:spacing w:after="40"/>
      </w:pPr>
      <w:r>
        <w:t>Use idempotency for payment callbacks/order creation so repeated requests do not create duplicate orders.</w:t>
      </w:r>
    </w:p>
    <w:p>
      <w:pPr>
        <w:pStyle w:val="ListBullet"/>
        <w:spacing w:after="40"/>
      </w:pPr>
      <w:r>
        <w:t>Protect webhook/callback endpoints according to PhonePe’s current signing/verification requirements.</w:t>
      </w:r>
    </w:p>
    <w:p>
      <w:pPr>
        <w:pStyle w:val="Heading2"/>
        <w:spacing w:before="100" w:after="80"/>
      </w:pPr>
      <w:r>
        <w:t>6.6 Secrets and Configuration</w:t>
      </w:r>
    </w:p>
    <w:p>
      <w:pPr>
        <w:pStyle w:val="ListBullet"/>
        <w:spacing w:after="40"/>
      </w:pPr>
      <w:r>
        <w:t>Never hard-code private payment credentials, service-account private keys or other secrets in React/React Native source code.</w:t>
      </w:r>
    </w:p>
    <w:p>
      <w:pPr>
        <w:pStyle w:val="ListBullet"/>
        <w:spacing w:after="40"/>
      </w:pPr>
      <w:r>
        <w:t>Never commit .env files containing production secrets to Git.</w:t>
      </w:r>
    </w:p>
    <w:p>
      <w:pPr>
        <w:pStyle w:val="ListBullet"/>
        <w:spacing w:after="40"/>
      </w:pPr>
      <w:r>
        <w:t>Understand that normal Firebase web client configuration is not a substitute for security; rules and authorization remain mandatory.</w:t>
      </w:r>
    </w:p>
    <w:p>
      <w:pPr>
        <w:pStyle w:val="ListBullet"/>
        <w:spacing w:after="40"/>
      </w:pPr>
      <w:r>
        <w:t>Keep server-only secrets in approved secret/environment configuration on the trusted backend.</w:t>
      </w:r>
    </w:p>
    <w:p>
      <w:pPr>
        <w:pStyle w:val="ListBullet"/>
        <w:spacing w:after="40"/>
      </w:pPr>
      <w:r>
        <w:t>Use separate development/staging/production configurations where practical.</w:t>
      </w:r>
    </w:p>
    <w:p>
      <w:pPr>
        <w:pStyle w:val="ListBullet"/>
        <w:spacing w:after="40"/>
      </w:pPr>
      <w:r>
        <w:t>Rotate credentials immediately if exposed and review logs for misuse.</w:t>
      </w:r>
    </w:p>
    <w:p>
      <w:pPr>
        <w:pStyle w:val="Heading2"/>
        <w:spacing w:before="100" w:after="80"/>
      </w:pPr>
      <w:r>
        <w:t>6.7 PhonePe Payment Security</w:t>
      </w:r>
    </w:p>
    <w:p>
      <w:pPr>
        <w:pStyle w:val="ListBullet"/>
        <w:spacing w:after="40"/>
      </w:pPr>
      <w:r>
        <w:t>Initiate sensitive payment requests from the backend.</w:t>
      </w:r>
    </w:p>
    <w:p>
      <w:pPr>
        <w:pStyle w:val="ListBullet"/>
        <w:spacing w:after="40"/>
      </w:pPr>
      <w:r>
        <w:t>Keep merchant secrets/credentials out of web and Android bundles.</w:t>
      </w:r>
    </w:p>
    <w:p>
      <w:pPr>
        <w:pStyle w:val="ListBullet"/>
        <w:spacing w:after="40"/>
      </w:pPr>
      <w:r>
        <w:t>Use unique transaction/order references.</w:t>
      </w:r>
    </w:p>
    <w:p>
      <w:pPr>
        <w:pStyle w:val="ListBullet"/>
        <w:spacing w:after="40"/>
      </w:pPr>
      <w:r>
        <w:t>Verify payment status independently on the server before fulfilling the order.</w:t>
      </w:r>
    </w:p>
    <w:p>
      <w:pPr>
        <w:pStyle w:val="ListBullet"/>
        <w:spacing w:after="40"/>
      </w:pPr>
      <w:r>
        <w:t>Treat browser/app redirects as user experience signals, not proof of payment.</w:t>
      </w:r>
    </w:p>
    <w:p>
      <w:pPr>
        <w:pStyle w:val="ListBullet"/>
        <w:spacing w:after="40"/>
      </w:pPr>
      <w:r>
        <w:t>Make callback processing idempotent.</w:t>
      </w:r>
    </w:p>
    <w:p>
      <w:pPr>
        <w:pStyle w:val="ListBullet"/>
        <w:spacing w:after="40"/>
      </w:pPr>
      <w:r>
        <w:t>Log payment-state transitions and reconciliation identifiers.</w:t>
      </w:r>
    </w:p>
    <w:p>
      <w:pPr>
        <w:pStyle w:val="ListBullet"/>
        <w:spacing w:after="40"/>
      </w:pPr>
      <w:r>
        <w:t>Design states for initiated, pending, successful, failed, expired/abandoned and reconciliation-needed.</w:t>
      </w:r>
    </w:p>
    <w:p>
      <w:pPr>
        <w:pStyle w:val="ListBullet"/>
        <w:spacing w:after="40"/>
      </w:pPr>
      <w:r>
        <w:t>Follow current PhonePe documentation during implementation and production onboarding.</w:t>
      </w:r>
    </w:p>
    <w:p>
      <w:pPr>
        <w:pStyle w:val="Heading2"/>
        <w:spacing w:before="100" w:after="80"/>
      </w:pPr>
      <w:r>
        <w:t>6.8 Web Security Controls</w:t>
      </w:r>
    </w:p>
    <w:p>
      <w:pPr>
        <w:pStyle w:val="ListBullet"/>
        <w:spacing w:after="40"/>
      </w:pPr>
      <w:r>
        <w:t>HTTPS only in production.</w:t>
      </w:r>
    </w:p>
    <w:p>
      <w:pPr>
        <w:pStyle w:val="ListBullet"/>
        <w:spacing w:after="40"/>
      </w:pPr>
      <w:r>
        <w:t>Secure headers where hosting architecture allows: CSP, HSTS, frame protections, referrer policy and related modern controls.</w:t>
      </w:r>
    </w:p>
    <w:p>
      <w:pPr>
        <w:pStyle w:val="ListBullet"/>
        <w:spacing w:after="40"/>
      </w:pPr>
      <w:r>
        <w:t>Avoid unsafe HTML rendering; sanitize any administrator-generated rich text before display.</w:t>
      </w:r>
    </w:p>
    <w:p>
      <w:pPr>
        <w:pStyle w:val="ListBullet"/>
        <w:spacing w:after="40"/>
      </w:pPr>
      <w:r>
        <w:t>Protect against XSS, CSRF where relevant to the chosen session/API design, open redirects and injection risks.</w:t>
      </w:r>
    </w:p>
    <w:p>
      <w:pPr>
        <w:pStyle w:val="ListBullet"/>
        <w:spacing w:after="40"/>
      </w:pPr>
      <w:r>
        <w:t>Use dependency auditing and update vulnerable packages.</w:t>
      </w:r>
    </w:p>
    <w:p>
      <w:pPr>
        <w:pStyle w:val="ListBullet"/>
        <w:spacing w:after="40"/>
      </w:pPr>
      <w:r>
        <w:t>Do not expose source maps or debug endpoints in production unless intentionally controlled.</w:t>
      </w:r>
    </w:p>
    <w:p>
      <w:pPr>
        <w:pStyle w:val="ListBullet"/>
        <w:spacing w:after="40"/>
      </w:pPr>
      <w:r>
        <w:t>Ensure admin dashboard is not discoverable as a security boundary; authorization must still protect every operation.</w:t>
      </w:r>
    </w:p>
    <w:p>
      <w:pPr>
        <w:pStyle w:val="Heading2"/>
        <w:spacing w:before="100" w:after="80"/>
      </w:pPr>
      <w:r>
        <w:t>6.9 Android App Security Controls</w:t>
      </w:r>
    </w:p>
    <w:p>
      <w:pPr>
        <w:pStyle w:val="ListBullet"/>
        <w:spacing w:after="40"/>
      </w:pPr>
      <w:r>
        <w:t>Do not embed backend secrets in the APK/AAB.</w:t>
      </w:r>
    </w:p>
    <w:p>
      <w:pPr>
        <w:pStyle w:val="ListBullet"/>
        <w:spacing w:after="40"/>
      </w:pPr>
      <w:r>
        <w:t>Use secure HTTPS endpoints only.</w:t>
      </w:r>
    </w:p>
    <w:p>
      <w:pPr>
        <w:pStyle w:val="ListBullet"/>
        <w:spacing w:after="40"/>
      </w:pPr>
      <w:r>
        <w:t>Store authentication/session material using platform-appropriate secure mechanisms provided by the SDKs.</w:t>
      </w:r>
    </w:p>
    <w:p>
      <w:pPr>
        <w:pStyle w:val="ListBullet"/>
        <w:spacing w:after="40"/>
      </w:pPr>
      <w:r>
        <w:t>Enable Firebase App Check where appropriate and supported to reduce unauthorized backend abuse.</w:t>
      </w:r>
    </w:p>
    <w:p>
      <w:pPr>
        <w:pStyle w:val="ListBullet"/>
        <w:spacing w:after="40"/>
      </w:pPr>
      <w:r>
        <w:t>Use Play Integrity / supported anti-abuse mechanisms where useful for the threat model.</w:t>
      </w:r>
    </w:p>
    <w:p>
      <w:pPr>
        <w:pStyle w:val="ListBullet"/>
        <w:spacing w:after="40"/>
      </w:pPr>
      <w:r>
        <w:t>Enable release build hardening/obfuscation supported by the stack without relying on it as the main security control.</w:t>
      </w:r>
    </w:p>
    <w:p>
      <w:pPr>
        <w:pStyle w:val="ListBullet"/>
        <w:spacing w:after="40"/>
      </w:pPr>
      <w:r>
        <w:t>Prevent sensitive data from being unnecessarily logged.</w:t>
      </w:r>
    </w:p>
    <w:p>
      <w:pPr>
        <w:pStyle w:val="ListBullet"/>
        <w:spacing w:after="40"/>
      </w:pPr>
      <w:r>
        <w:t>Review Android permissions and request only those truly required.</w:t>
      </w:r>
    </w:p>
    <w:p>
      <w:pPr>
        <w:pStyle w:val="ListBullet"/>
        <w:spacing w:after="40"/>
      </w:pPr>
      <w:r>
        <w:t>Use Crashlytics/logging without collecting secrets, full payment data or excessive personal information.</w:t>
      </w:r>
    </w:p>
    <w:p>
      <w:pPr>
        <w:pStyle w:val="Heading2"/>
        <w:spacing w:before="100" w:after="80"/>
      </w:pPr>
      <w:r>
        <w:t>6.10 Privacy and Data Protection</w:t>
      </w:r>
    </w:p>
    <w:p>
      <w:pPr>
        <w:pStyle w:val="ListBullet"/>
        <w:spacing w:after="40"/>
      </w:pPr>
      <w:r>
        <w:t>Collect only information needed for orders, delivery, support and required business operations.</w:t>
      </w:r>
    </w:p>
    <w:p>
      <w:pPr>
        <w:pStyle w:val="ListBullet"/>
        <w:spacing w:after="40"/>
      </w:pPr>
      <w:r>
        <w:t>Publish Privacy Policy and Terms/Conditions appropriate to the business and application.</w:t>
      </w:r>
    </w:p>
    <w:p>
      <w:pPr>
        <w:pStyle w:val="ListBullet"/>
        <w:spacing w:after="40"/>
      </w:pPr>
      <w:r>
        <w:t>Explain data use and notification permissions clearly.</w:t>
      </w:r>
    </w:p>
    <w:p>
      <w:pPr>
        <w:pStyle w:val="ListBullet"/>
        <w:spacing w:after="40"/>
      </w:pPr>
      <w:r>
        <w:t>Protect phone numbers, addresses and order history from unauthorized access.</w:t>
      </w:r>
    </w:p>
    <w:p>
      <w:pPr>
        <w:pStyle w:val="ListBullet"/>
        <w:spacing w:after="40"/>
      </w:pPr>
      <w:r>
        <w:t>Define retention/deletion procedures for stale accounts, logs and operational exports.</w:t>
      </w:r>
    </w:p>
    <w:p>
      <w:pPr>
        <w:pStyle w:val="ListBullet"/>
        <w:spacing w:after="40"/>
      </w:pPr>
      <w:r>
        <w:t>Do not expose user data in analytics dashboards or error logs beyond operational need.</w:t>
      </w:r>
    </w:p>
    <w:p>
      <w:pPr>
        <w:pStyle w:val="ListBullet"/>
        <w:spacing w:after="40"/>
      </w:pPr>
      <w:r>
        <w:t>Prepare an account/data deletion path compatible with applicable Play Store and legal requirements.</w:t>
      </w:r>
    </w:p>
    <w:p>
      <w:pPr>
        <w:pStyle w:val="Heading1"/>
        <w:spacing w:before="160" w:after="80"/>
      </w:pPr>
      <w:r>
        <w:t>7. Inventory and Order Consistency</w:t>
      </w:r>
    </w:p>
    <w:p>
      <w:pPr>
        <w:pStyle w:val="ListBullet"/>
        <w:spacing w:after="40"/>
      </w:pPr>
      <w:r>
        <w:t>Use Firestore transactions or another atomic server-side mechanism where inventory changes depend on current stock.</w:t>
      </w:r>
    </w:p>
    <w:p>
      <w:pPr>
        <w:pStyle w:val="ListBullet"/>
        <w:spacing w:after="40"/>
      </w:pPr>
      <w:r>
        <w:t>Never allow stock to become negative.</w:t>
      </w:r>
    </w:p>
    <w:p>
      <w:pPr>
        <w:pStyle w:val="ListBullet"/>
        <w:spacing w:after="40"/>
      </w:pPr>
      <w:r>
        <w:t>Validate stock again at checkout, not only when item was added to cart.</w:t>
      </w:r>
    </w:p>
    <w:p>
      <w:pPr>
        <w:pStyle w:val="ListBullet"/>
        <w:spacing w:after="40"/>
      </w:pPr>
      <w:r>
        <w:t>Decide clearly whether stock is reserved at payment initiation or deducted only after payment; implement recovery for failed/abandoned payments.</w:t>
      </w:r>
    </w:p>
    <w:p>
      <w:pPr>
        <w:pStyle w:val="ListBullet"/>
        <w:spacing w:after="40"/>
      </w:pPr>
      <w:r>
        <w:t>Use idempotent order creation to avoid duplicates from retries.</w:t>
      </w:r>
    </w:p>
    <w:p>
      <w:pPr>
        <w:pStyle w:val="ListBullet"/>
        <w:spacing w:after="40"/>
      </w:pPr>
      <w:r>
        <w:t>Store product name, SKU, variant, unit price, quantity and tax/discount snapshot inside the order.</w:t>
      </w:r>
    </w:p>
    <w:p>
      <w:pPr>
        <w:pStyle w:val="ListBullet"/>
        <w:spacing w:after="40"/>
      </w:pPr>
      <w:r>
        <w:t>Maintain inventory logs for adjustments and sales deductions.</w:t>
      </w:r>
    </w:p>
    <w:p>
      <w:pPr>
        <w:pStyle w:val="ListBullet"/>
        <w:spacing w:after="40"/>
      </w:pPr>
      <w:r>
        <w:t>Reconciliation jobs should detect successful payment without matching order and order marked paid without expected payment record.</w:t>
      </w:r>
    </w:p>
    <w:p>
      <w:pPr>
        <w:pStyle w:val="Heading1"/>
        <w:spacing w:before="160" w:after="80"/>
      </w:pPr>
      <w:r>
        <w:t>8. UI/UX Design Workflow</w:t>
      </w:r>
    </w:p>
    <w:p>
      <w:pPr>
        <w:pStyle w:val="ListNumber"/>
        <w:spacing w:after="40"/>
      </w:pPr>
      <w:r>
        <w:t>Create sitemap for customer web/app and admin panel.</w:t>
      </w:r>
    </w:p>
    <w:p>
      <w:pPr>
        <w:pStyle w:val="ListNumber"/>
        <w:spacing w:after="40"/>
      </w:pPr>
      <w:r>
        <w:t>Define user flows: browsing, product search, cart, login, checkout, payment, tracking, repeat order and support.</w:t>
      </w:r>
    </w:p>
    <w:p>
      <w:pPr>
        <w:pStyle w:val="ListNumber"/>
        <w:spacing w:after="40"/>
      </w:pPr>
      <w:r>
        <w:t>Create low-fidelity wireframes.</w:t>
      </w:r>
    </w:p>
    <w:p>
      <w:pPr>
        <w:pStyle w:val="ListNumber"/>
        <w:spacing w:after="40"/>
      </w:pPr>
      <w:r>
        <w:t>Define design system: typography, spacing, colors, buttons, cards, form states, alerts and loading indicators.</w:t>
      </w:r>
    </w:p>
    <w:p>
      <w:pPr>
        <w:pStyle w:val="ListNumber"/>
        <w:spacing w:after="40"/>
      </w:pPr>
      <w:r>
        <w:t>Design mobile first, then tablet and desktop adaptations.</w:t>
      </w:r>
    </w:p>
    <w:p>
      <w:pPr>
        <w:pStyle w:val="ListNumber"/>
        <w:spacing w:after="40"/>
      </w:pPr>
      <w:r>
        <w:t>Prototype important interactions such as quantity pricing and cart tier unlock.</w:t>
      </w:r>
    </w:p>
    <w:p>
      <w:pPr>
        <w:pStyle w:val="ListNumber"/>
        <w:spacing w:after="40"/>
      </w:pPr>
      <w:r>
        <w:t>Perform usability review: can a new customer find and buy a product with minimal steps?</w:t>
      </w:r>
    </w:p>
    <w:p>
      <w:pPr>
        <w:pStyle w:val="ListNumber"/>
        <w:spacing w:after="40"/>
      </w:pPr>
      <w:r>
        <w:t>Prepare empty, loading, success, failure, offline and permission-denied states.</w:t>
      </w:r>
    </w:p>
    <w:p>
      <w:pPr>
        <w:pStyle w:val="ListNumber"/>
        <w:spacing w:after="40"/>
      </w:pPr>
      <w:r>
        <w:t>Confirm accessible contrast, readable text sizes, touch targets and keyboard navigation on web.</w:t>
      </w:r>
    </w:p>
    <w:p>
      <w:pPr>
        <w:pStyle w:val="ListNumber"/>
        <w:spacing w:after="40"/>
      </w:pPr>
      <w:r>
        <w:t>Finalize reusable UI components before page-by-page development.</w:t>
      </w:r>
    </w:p>
    <w:p>
      <w:pPr>
        <w:pStyle w:val="Heading1"/>
        <w:spacing w:before="160" w:after="80"/>
      </w:pPr>
      <w:r>
        <w:t>9.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141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Primary Deliverables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0. Discovery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Business rules, products, delivery model, tax/invoice needs, PhonePe merchant readiness.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1. UX/UI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Sitemap, flows, wireframes, design system, responsive layouts.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2. Firebase Foundation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Projects/environments, Auth, Firestore schema, Storage, security-rule baseline, emulator setup.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3. Admin Foundation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Admin auth, roles, dashboard shell, product/category management.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4. Catalog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Product listing, detail, variants, category navigation, search/filter/sort.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5. Pricing &amp; Inventory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Tier pricing engine, stock logic, inventory history and alerts.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6. Customer Account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Login/signup, profile, addresses, wishlist, reviews.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7. Cart &amp; Checkout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Cart validation, delivery charges, server-side totals and order intent.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8. Payments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PhonePe backend integration, verification, callback handling and reconciliation.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9. Orders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Order creation, tracking, admin status workflow and support actions.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10. Notifications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Order notifications, Android push and optional web push.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11. Analytics/Operations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Business dashboard, logs, alerts, audit trails.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12. Hardening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Security rules, App Check, rate controls, dependency review and abuse tests.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13. QA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Functional, integration, payment, security, responsive, performance and UAT.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14. Production Release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Domain/hosting, production Firebase, PhonePe production config, Android signed AAB and Play Store listing.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15. Post Launch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Monitoring, support, backups/exports, incident response, updates and optimization.</w:t>
            </w:r>
          </w:p>
        </w:tc>
      </w:tr>
    </w:tbl>
    <w:p/>
    <w:p>
      <w:pPr>
        <w:pStyle w:val="Heading1"/>
        <w:spacing w:before="160" w:after="80"/>
      </w:pPr>
      <w:r>
        <w:t>10. Testing Strategy</w:t>
      </w:r>
    </w:p>
    <w:p>
      <w:pPr>
        <w:pStyle w:val="Heading2"/>
        <w:spacing w:before="100" w:after="80"/>
      </w:pPr>
      <w:r>
        <w:t>10.1 Functional Testing</w:t>
      </w:r>
    </w:p>
    <w:p>
      <w:pPr>
        <w:pStyle w:val="ListBullet"/>
        <w:spacing w:after="40"/>
      </w:pPr>
      <w:r>
        <w:t>Browse as guest; login required only at intended points.</w:t>
      </w:r>
    </w:p>
    <w:p>
      <w:pPr>
        <w:pStyle w:val="ListBullet"/>
        <w:spacing w:after="40"/>
      </w:pPr>
      <w:r>
        <w:t>Category/subcategory navigation.</w:t>
      </w:r>
    </w:p>
    <w:p>
      <w:pPr>
        <w:pStyle w:val="ListBullet"/>
        <w:spacing w:after="40"/>
      </w:pPr>
      <w:r>
        <w:t>Search, filters and sorting.</w:t>
      </w:r>
    </w:p>
    <w:p>
      <w:pPr>
        <w:pStyle w:val="ListBullet"/>
        <w:spacing w:after="40"/>
      </w:pPr>
      <w:r>
        <w:t>Variant selection and unavailable variant handling.</w:t>
      </w:r>
    </w:p>
    <w:p>
      <w:pPr>
        <w:pStyle w:val="ListBullet"/>
        <w:spacing w:after="40"/>
      </w:pPr>
      <w:r>
        <w:t>Correct wholesale tier at every boundary quantity.</w:t>
      </w:r>
    </w:p>
    <w:p>
      <w:pPr>
        <w:pStyle w:val="ListBullet"/>
        <w:spacing w:after="40"/>
      </w:pPr>
      <w:r>
        <w:t>Cart calculations, delivery charges, tax and discount totals.</w:t>
      </w:r>
    </w:p>
    <w:p>
      <w:pPr>
        <w:pStyle w:val="ListBullet"/>
        <w:spacing w:after="40"/>
      </w:pPr>
      <w:r>
        <w:t>Wishlist persistence.</w:t>
      </w:r>
    </w:p>
    <w:p>
      <w:pPr>
        <w:pStyle w:val="ListBullet"/>
        <w:spacing w:after="40"/>
      </w:pPr>
      <w:r>
        <w:t>Address add/edit/delete.</w:t>
      </w:r>
    </w:p>
    <w:p>
      <w:pPr>
        <w:pStyle w:val="ListBullet"/>
        <w:spacing w:after="40"/>
      </w:pPr>
      <w:r>
        <w:t>Order history and tracking.</w:t>
      </w:r>
    </w:p>
    <w:p>
      <w:pPr>
        <w:pStyle w:val="ListBullet"/>
        <w:spacing w:after="40"/>
      </w:pPr>
      <w:r>
        <w:t>WhatsApp templates with correct product/order context.</w:t>
      </w:r>
    </w:p>
    <w:p>
      <w:pPr>
        <w:pStyle w:val="ListBullet"/>
        <w:spacing w:after="40"/>
      </w:pPr>
      <w:r>
        <w:t>Admin feature toggles and moderation controls.</w:t>
      </w:r>
    </w:p>
    <w:p>
      <w:pPr>
        <w:pStyle w:val="Heading2"/>
        <w:spacing w:before="100" w:after="80"/>
      </w:pPr>
      <w:r>
        <w:t>10.2 Payment Testing</w:t>
      </w:r>
    </w:p>
    <w:p>
      <w:pPr>
        <w:pStyle w:val="ListBullet"/>
        <w:spacing w:after="40"/>
      </w:pPr>
      <w:r>
        <w:t>Successful payment.</w:t>
      </w:r>
    </w:p>
    <w:p>
      <w:pPr>
        <w:pStyle w:val="ListBullet"/>
        <w:spacing w:after="40"/>
      </w:pPr>
      <w:r>
        <w:t>Failed payment.</w:t>
      </w:r>
    </w:p>
    <w:p>
      <w:pPr>
        <w:pStyle w:val="ListBullet"/>
        <w:spacing w:after="40"/>
      </w:pPr>
      <w:r>
        <w:t>User closes payment screen.</w:t>
      </w:r>
    </w:p>
    <w:p>
      <w:pPr>
        <w:pStyle w:val="ListBullet"/>
        <w:spacing w:after="40"/>
      </w:pPr>
      <w:r>
        <w:t>Payment remains pending.</w:t>
      </w:r>
    </w:p>
    <w:p>
      <w:pPr>
        <w:pStyle w:val="ListBullet"/>
        <w:spacing w:after="40"/>
      </w:pPr>
      <w:r>
        <w:t>Repeated callback/webhook.</w:t>
      </w:r>
    </w:p>
    <w:p>
      <w:pPr>
        <w:pStyle w:val="ListBullet"/>
        <w:spacing w:after="40"/>
      </w:pPr>
      <w:r>
        <w:t>Client reports success but server verification fails.</w:t>
      </w:r>
    </w:p>
    <w:p>
      <w:pPr>
        <w:pStyle w:val="ListBullet"/>
        <w:spacing w:after="40"/>
      </w:pPr>
      <w:r>
        <w:t>Server receives success after customer app was closed.</w:t>
      </w:r>
    </w:p>
    <w:p>
      <w:pPr>
        <w:pStyle w:val="ListBullet"/>
        <w:spacing w:after="40"/>
      </w:pPr>
      <w:r>
        <w:t>Network loss during payment return.</w:t>
      </w:r>
    </w:p>
    <w:p>
      <w:pPr>
        <w:pStyle w:val="ListBullet"/>
        <w:spacing w:after="40"/>
      </w:pPr>
      <w:r>
        <w:t>Duplicate checkout tap.</w:t>
      </w:r>
    </w:p>
    <w:p>
      <w:pPr>
        <w:pStyle w:val="ListBullet"/>
        <w:spacing w:after="40"/>
      </w:pPr>
      <w:r>
        <w:t>Reconciliation of payment/order mismatch.</w:t>
      </w:r>
    </w:p>
    <w:p>
      <w:pPr>
        <w:pStyle w:val="ListBullet"/>
        <w:spacing w:after="40"/>
      </w:pPr>
      <w:r>
        <w:t>Amount tampering attempt from client.</w:t>
      </w:r>
    </w:p>
    <w:p>
      <w:pPr>
        <w:pStyle w:val="Heading2"/>
        <w:spacing w:before="100" w:after="80"/>
      </w:pPr>
      <w:r>
        <w:t>10.3 Security Testing</w:t>
      </w:r>
    </w:p>
    <w:p>
      <w:pPr>
        <w:pStyle w:val="ListBullet"/>
        <w:spacing w:after="40"/>
      </w:pPr>
      <w:r>
        <w:t>Guest tries to read private user data.</w:t>
      </w:r>
    </w:p>
    <w:p>
      <w:pPr>
        <w:pStyle w:val="ListBullet"/>
        <w:spacing w:after="40"/>
      </w:pPr>
      <w:r>
        <w:t>Customer A tries to read Customer B orders/addresses.</w:t>
      </w:r>
    </w:p>
    <w:p>
      <w:pPr>
        <w:pStyle w:val="ListBullet"/>
        <w:spacing w:after="40"/>
      </w:pPr>
      <w:r>
        <w:t>Customer tries to write admin/settings fields.</w:t>
      </w:r>
    </w:p>
    <w:p>
      <w:pPr>
        <w:pStyle w:val="ListBullet"/>
        <w:spacing w:after="40"/>
      </w:pPr>
      <w:r>
        <w:t>Customer alters price or final total in request.</w:t>
      </w:r>
    </w:p>
    <w:p>
      <w:pPr>
        <w:pStyle w:val="ListBullet"/>
        <w:spacing w:after="40"/>
      </w:pPr>
      <w:r>
        <w:t>Customer tries to set payment to successful.</w:t>
      </w:r>
    </w:p>
    <w:p>
      <w:pPr>
        <w:pStyle w:val="ListBullet"/>
        <w:spacing w:after="40"/>
      </w:pPr>
      <w:r>
        <w:t>Customer tries to increase/decrease inventory directly.</w:t>
      </w:r>
    </w:p>
    <w:p>
      <w:pPr>
        <w:pStyle w:val="ListBullet"/>
        <w:spacing w:after="40"/>
      </w:pPr>
      <w:r>
        <w:t>Normal admin role attempts Super Admin action.</w:t>
      </w:r>
    </w:p>
    <w:p>
      <w:pPr>
        <w:pStyle w:val="ListBullet"/>
        <w:spacing w:after="40"/>
      </w:pPr>
      <w:r>
        <w:t>Unauthorized product-image upload.</w:t>
      </w:r>
    </w:p>
    <w:p>
      <w:pPr>
        <w:pStyle w:val="ListBullet"/>
        <w:spacing w:after="40"/>
      </w:pPr>
      <w:r>
        <w:t>Invalid/oversized file upload.</w:t>
      </w:r>
    </w:p>
    <w:p>
      <w:pPr>
        <w:pStyle w:val="ListBullet"/>
        <w:spacing w:after="40"/>
      </w:pPr>
      <w:r>
        <w:t>Replay/retry of order/payment request.</w:t>
      </w:r>
    </w:p>
    <w:p>
      <w:pPr>
        <w:pStyle w:val="ListBullet"/>
        <w:spacing w:after="40"/>
      </w:pPr>
      <w:r>
        <w:t>Rate/abuse testing on authentication and expensive endpoints.</w:t>
      </w:r>
    </w:p>
    <w:p>
      <w:pPr>
        <w:pStyle w:val="ListBullet"/>
        <w:spacing w:after="40"/>
      </w:pPr>
      <w:r>
        <w:t>Firebase security-rule automated tests in emulator.</w:t>
      </w:r>
    </w:p>
    <w:p>
      <w:pPr>
        <w:pStyle w:val="ListBullet"/>
        <w:spacing w:after="40"/>
      </w:pPr>
      <w:r>
        <w:t>Dependency vulnerability scan before release.</w:t>
      </w:r>
    </w:p>
    <w:p>
      <w:pPr>
        <w:pStyle w:val="Heading2"/>
        <w:spacing w:before="100" w:after="80"/>
      </w:pPr>
      <w:r>
        <w:t>10.4 Performance and Reliability Testing</w:t>
      </w:r>
    </w:p>
    <w:p>
      <w:pPr>
        <w:pStyle w:val="ListBullet"/>
        <w:spacing w:after="40"/>
      </w:pPr>
      <w:r>
        <w:t>Homepage and catalog load on slower mobile networks.</w:t>
      </w:r>
    </w:p>
    <w:p>
      <w:pPr>
        <w:pStyle w:val="ListBullet"/>
        <w:spacing w:after="40"/>
      </w:pPr>
      <w:r>
        <w:t>Image optimization and lazy loading.</w:t>
      </w:r>
    </w:p>
    <w:p>
      <w:pPr>
        <w:pStyle w:val="ListBullet"/>
        <w:spacing w:after="40"/>
      </w:pPr>
      <w:r>
        <w:t>Large catalog pagination/infinite scroll.</w:t>
      </w:r>
    </w:p>
    <w:p>
      <w:pPr>
        <w:pStyle w:val="ListBullet"/>
        <w:spacing w:after="40"/>
      </w:pPr>
      <w:r>
        <w:t>Search response time.</w:t>
      </w:r>
    </w:p>
    <w:p>
      <w:pPr>
        <w:pStyle w:val="ListBullet"/>
        <w:spacing w:after="40"/>
      </w:pPr>
      <w:r>
        <w:t>Concurrent orders for low-stock items.</w:t>
      </w:r>
    </w:p>
    <w:p>
      <w:pPr>
        <w:pStyle w:val="ListBullet"/>
        <w:spacing w:after="40"/>
      </w:pPr>
      <w:r>
        <w:t>Cloud Function cold-start/timeout behaviour on critical flows.</w:t>
      </w:r>
    </w:p>
    <w:p>
      <w:pPr>
        <w:pStyle w:val="ListBullet"/>
        <w:spacing w:after="40"/>
      </w:pPr>
      <w:r>
        <w:t>Retry behaviour for temporary backend failures.</w:t>
      </w:r>
    </w:p>
    <w:p>
      <w:pPr>
        <w:pStyle w:val="ListBullet"/>
        <w:spacing w:after="40"/>
      </w:pPr>
      <w:r>
        <w:t>Offline/no-network states on Android.</w:t>
      </w:r>
    </w:p>
    <w:p>
      <w:pPr>
        <w:pStyle w:val="ListBullet"/>
        <w:spacing w:after="40"/>
      </w:pPr>
      <w:r>
        <w:t>Crash recovery and preserving safe customer state.</w:t>
      </w:r>
    </w:p>
    <w:p>
      <w:pPr>
        <w:pStyle w:val="Heading2"/>
        <w:spacing w:before="100" w:after="80"/>
      </w:pPr>
      <w:r>
        <w:t>10.5 Cross-Device / Responsive Testing</w:t>
      </w:r>
    </w:p>
    <w:p>
      <w:pPr>
        <w:pStyle w:val="ListBullet"/>
        <w:spacing w:after="40"/>
      </w:pPr>
      <w:r>
        <w:t>Android phones with different screen sizes and supported OS versions.</w:t>
      </w:r>
    </w:p>
    <w:p>
      <w:pPr>
        <w:pStyle w:val="ListBullet"/>
        <w:spacing w:after="40"/>
      </w:pPr>
      <w:r>
        <w:t>Chrome/Edge/Firefox/Safari web browsers according to business audience.</w:t>
      </w:r>
    </w:p>
    <w:p>
      <w:pPr>
        <w:pStyle w:val="ListBullet"/>
        <w:spacing w:after="40"/>
      </w:pPr>
      <w:r>
        <w:t>Mobile portrait/landscape where relevant.</w:t>
      </w:r>
    </w:p>
    <w:p>
      <w:pPr>
        <w:pStyle w:val="ListBullet"/>
        <w:spacing w:after="40"/>
      </w:pPr>
      <w:r>
        <w:t>Tablet and desktop widths.</w:t>
      </w:r>
    </w:p>
    <w:p>
      <w:pPr>
        <w:pStyle w:val="ListBullet"/>
        <w:spacing w:after="40"/>
      </w:pPr>
      <w:r>
        <w:t>Keyboard-only navigation for important web flows.</w:t>
      </w:r>
    </w:p>
    <w:p>
      <w:pPr>
        <w:pStyle w:val="ListBullet"/>
        <w:spacing w:after="40"/>
      </w:pPr>
      <w:r>
        <w:t>Touch target size and form usability.</w:t>
      </w:r>
    </w:p>
    <w:p>
      <w:pPr>
        <w:pStyle w:val="Heading1"/>
        <w:spacing w:before="160" w:after="80"/>
      </w:pPr>
      <w:r>
        <w:t>11. Environments and Release Management</w:t>
      </w:r>
    </w:p>
    <w:p>
      <w:pPr>
        <w:pStyle w:val="ListBullet"/>
        <w:spacing w:after="40"/>
      </w:pPr>
      <w:r>
        <w:t>Development environment for active coding and emulator/testing data.</w:t>
      </w:r>
    </w:p>
    <w:p>
      <w:pPr>
        <w:pStyle w:val="ListBullet"/>
        <w:spacing w:after="40"/>
      </w:pPr>
      <w:r>
        <w:t>Staging environment that closely mirrors production and uses test/sandbox payment configuration.</w:t>
      </w:r>
    </w:p>
    <w:p>
      <w:pPr>
        <w:pStyle w:val="ListBullet"/>
        <w:spacing w:after="40"/>
      </w:pPr>
      <w:r>
        <w:t>Production environment with restricted access and production PhonePe configuration.</w:t>
      </w:r>
    </w:p>
    <w:p>
      <w:pPr>
        <w:pStyle w:val="ListBullet"/>
        <w:spacing w:after="40"/>
      </w:pPr>
      <w:r>
        <w:t>Use environment-specific configuration files and deployment pipelines.</w:t>
      </w:r>
    </w:p>
    <w:p>
      <w:pPr>
        <w:pStyle w:val="ListBullet"/>
        <w:spacing w:after="40"/>
      </w:pPr>
      <w:r>
        <w:t>Prevent test data, test payment references and debug features from leaking into production.</w:t>
      </w:r>
    </w:p>
    <w:p>
      <w:pPr>
        <w:pStyle w:val="ListBullet"/>
        <w:spacing w:after="40"/>
      </w:pPr>
      <w:r>
        <w:t>Use Git branches/pull requests or equivalent review workflow for important changes.</w:t>
      </w:r>
    </w:p>
    <w:p>
      <w:pPr>
        <w:pStyle w:val="ListBullet"/>
        <w:spacing w:after="40"/>
      </w:pPr>
      <w:r>
        <w:t>Tag releases and maintain a changelog for production deployments.</w:t>
      </w:r>
    </w:p>
    <w:p>
      <w:pPr>
        <w:pStyle w:val="ListBullet"/>
        <w:spacing w:after="40"/>
      </w:pPr>
      <w:r>
        <w:t>Have a rollback plan for web deployment and backend changes.</w:t>
      </w:r>
    </w:p>
    <w:p>
      <w:pPr>
        <w:pStyle w:val="Heading1"/>
        <w:spacing w:before="160" w:after="80"/>
      </w:pPr>
      <w:r>
        <w:t>12. Website Production Deployment Checklist</w:t>
      </w:r>
    </w:p>
    <w:p>
      <w:pPr>
        <w:pStyle w:val="ListBullet"/>
        <w:spacing w:after="40"/>
      </w:pPr>
      <w:r>
        <w:t>Production domain configured and HTTPS active.</w:t>
      </w:r>
    </w:p>
    <w:p>
      <w:pPr>
        <w:pStyle w:val="ListBullet"/>
        <w:spacing w:after="40"/>
      </w:pPr>
      <w:r>
        <w:t>Production Firebase project and correct environment configuration.</w:t>
      </w:r>
    </w:p>
    <w:p>
      <w:pPr>
        <w:pStyle w:val="ListBullet"/>
        <w:spacing w:after="40"/>
      </w:pPr>
      <w:r>
        <w:t>Firestore and Storage rules deployed and tested.</w:t>
      </w:r>
    </w:p>
    <w:p>
      <w:pPr>
        <w:pStyle w:val="ListBullet"/>
        <w:spacing w:after="40"/>
      </w:pPr>
      <w:r>
        <w:t>Cloud Functions deployed with correct secrets and least-privilege access.</w:t>
      </w:r>
    </w:p>
    <w:p>
      <w:pPr>
        <w:pStyle w:val="ListBullet"/>
        <w:spacing w:after="40"/>
      </w:pPr>
      <w:r>
        <w:t>PhonePe production merchant setup and callback/redirect configuration verified.</w:t>
      </w:r>
    </w:p>
    <w:p>
      <w:pPr>
        <w:pStyle w:val="ListBullet"/>
        <w:spacing w:after="40"/>
      </w:pPr>
      <w:r>
        <w:t>No development URLs, localhost callbacks or sandbox credentials remain.</w:t>
      </w:r>
    </w:p>
    <w:p>
      <w:pPr>
        <w:pStyle w:val="ListBullet"/>
        <w:spacing w:after="40"/>
      </w:pPr>
      <w:r>
        <w:t>robots.txt/sitemap/SEO metadata configured as appropriate.</w:t>
      </w:r>
    </w:p>
    <w:p>
      <w:pPr>
        <w:pStyle w:val="ListBullet"/>
        <w:spacing w:after="40"/>
      </w:pPr>
      <w:r>
        <w:t>404/500/error pages prepared.</w:t>
      </w:r>
    </w:p>
    <w:p>
      <w:pPr>
        <w:pStyle w:val="ListBullet"/>
        <w:spacing w:after="40"/>
      </w:pPr>
      <w:r>
        <w:t>Caching/CDN settings reviewed.</w:t>
      </w:r>
    </w:p>
    <w:p>
      <w:pPr>
        <w:pStyle w:val="ListBullet"/>
        <w:spacing w:after="40"/>
      </w:pPr>
      <w:r>
        <w:t>Security headers reviewed.</w:t>
      </w:r>
    </w:p>
    <w:p>
      <w:pPr>
        <w:pStyle w:val="ListBullet"/>
        <w:spacing w:after="40"/>
      </w:pPr>
      <w:r>
        <w:t>Analytics and monitoring enabled.</w:t>
      </w:r>
    </w:p>
    <w:p>
      <w:pPr>
        <w:pStyle w:val="ListBullet"/>
        <w:spacing w:after="40"/>
      </w:pPr>
      <w:r>
        <w:t>Privacy Policy, Terms, shipping/delivery and support/contact information published.</w:t>
      </w:r>
    </w:p>
    <w:p>
      <w:pPr>
        <w:pStyle w:val="ListBullet"/>
        <w:spacing w:after="40"/>
      </w:pPr>
      <w:r>
        <w:t>Admin dashboard protected and production admin accounts verified.</w:t>
      </w:r>
    </w:p>
    <w:p>
      <w:pPr>
        <w:pStyle w:val="ListBullet"/>
        <w:spacing w:after="40"/>
      </w:pPr>
      <w:r>
        <w:t>Backup/export and incident contacts documented.</w:t>
      </w:r>
    </w:p>
    <w:p>
      <w:pPr>
        <w:pStyle w:val="Heading1"/>
        <w:spacing w:before="160" w:after="80"/>
      </w:pPr>
      <w:r>
        <w:t>13. Android Play Store Release Workflow</w:t>
      </w:r>
    </w:p>
    <w:p>
      <w:pPr>
        <w:pStyle w:val="ListNumber"/>
        <w:spacing w:after="40"/>
      </w:pPr>
      <w:r>
        <w:t>Create production app identity/package name and keep it stable.</w:t>
      </w:r>
    </w:p>
    <w:p>
      <w:pPr>
        <w:pStyle w:val="ListNumber"/>
        <w:spacing w:after="40"/>
      </w:pPr>
      <w:r>
        <w:t>Configure Firebase Android app and production environment.</w:t>
      </w:r>
    </w:p>
    <w:p>
      <w:pPr>
        <w:pStyle w:val="ListNumber"/>
        <w:spacing w:after="40"/>
      </w:pPr>
      <w:r>
        <w:t>Prepare launcher icon, adaptive icon, splash screen and store assets.</w:t>
      </w:r>
    </w:p>
    <w:p>
      <w:pPr>
        <w:pStyle w:val="ListNumber"/>
        <w:spacing w:after="40"/>
      </w:pPr>
      <w:r>
        <w:t>Generate signed release AAB using secure signing-key management.</w:t>
      </w:r>
    </w:p>
    <w:p>
      <w:pPr>
        <w:pStyle w:val="ListNumber"/>
        <w:spacing w:after="40"/>
      </w:pPr>
      <w:r>
        <w:t>Do not store signing credentials casually in source repositories.</w:t>
      </w:r>
    </w:p>
    <w:p>
      <w:pPr>
        <w:pStyle w:val="ListNumber"/>
        <w:spacing w:after="40"/>
      </w:pPr>
      <w:r>
        <w:t>Configure release build optimizations and remove debug tooling/logging.</w:t>
      </w:r>
    </w:p>
    <w:p>
      <w:pPr>
        <w:pStyle w:val="ListNumber"/>
        <w:spacing w:after="40"/>
      </w:pPr>
      <w:r>
        <w:t>Test release build on physical devices.</w:t>
      </w:r>
    </w:p>
    <w:p>
      <w:pPr>
        <w:pStyle w:val="ListNumber"/>
        <w:spacing w:after="40"/>
      </w:pPr>
      <w:r>
        <w:t>Create Play Console app entry.</w:t>
      </w:r>
    </w:p>
    <w:p>
      <w:pPr>
        <w:pStyle w:val="ListNumber"/>
        <w:spacing w:after="40"/>
      </w:pPr>
      <w:r>
        <w:t>Complete store listing, screenshots, descriptions, category and contact details.</w:t>
      </w:r>
    </w:p>
    <w:p>
      <w:pPr>
        <w:pStyle w:val="ListNumber"/>
        <w:spacing w:after="40"/>
      </w:pPr>
      <w:r>
        <w:t>Provide required Privacy Policy and complete Play Console data-safety/app-content declarations accurately.</w:t>
      </w:r>
    </w:p>
    <w:p>
      <w:pPr>
        <w:pStyle w:val="ListNumber"/>
        <w:spacing w:after="40"/>
      </w:pPr>
      <w:r>
        <w:t>Complete content rating and any required testing tracks.</w:t>
      </w:r>
    </w:p>
    <w:p>
      <w:pPr>
        <w:pStyle w:val="ListNumber"/>
        <w:spacing w:after="40"/>
      </w:pPr>
      <w:r>
        <w:t>Upload AAB to internal/closed testing first.</w:t>
      </w:r>
    </w:p>
    <w:p>
      <w:pPr>
        <w:pStyle w:val="ListNumber"/>
        <w:spacing w:after="40"/>
      </w:pPr>
      <w:r>
        <w:t>Fix crashes and policy issues discovered in pre-launch testing.</w:t>
      </w:r>
    </w:p>
    <w:p>
      <w:pPr>
        <w:pStyle w:val="ListNumber"/>
        <w:spacing w:after="40"/>
      </w:pPr>
      <w:r>
        <w:t>Promote to production when release criteria pass.</w:t>
      </w:r>
    </w:p>
    <w:p>
      <w:pPr>
        <w:pStyle w:val="ListNumber"/>
        <w:spacing w:after="40"/>
      </w:pPr>
      <w:r>
        <w:t>Monitor crash rate, ANRs, reviews and payment/order issues after launch.</w:t>
      </w:r>
    </w:p>
    <w:p>
      <w:pPr>
        <w:spacing w:after="80"/>
      </w:pPr>
      <w:r>
        <w:t>Play Store policies and required declarations change over time, so the final release checklist must be compared against the current Google Play Console requirements immediately before submission.</w:t>
      </w:r>
    </w:p>
    <w:p>
      <w:pPr>
        <w:pStyle w:val="Heading1"/>
        <w:spacing w:before="160" w:after="80"/>
      </w:pPr>
      <w:r>
        <w:t>14. Monitoring, Logging and Alerts</w:t>
      </w:r>
    </w:p>
    <w:p>
      <w:pPr>
        <w:pStyle w:val="ListBullet"/>
        <w:spacing w:after="40"/>
      </w:pPr>
      <w:r>
        <w:t>Application crashes and Android ANRs.</w:t>
      </w:r>
    </w:p>
    <w:p>
      <w:pPr>
        <w:pStyle w:val="ListBullet"/>
        <w:spacing w:after="40"/>
      </w:pPr>
      <w:r>
        <w:t>Cloud Function errors and latency.</w:t>
      </w:r>
    </w:p>
    <w:p>
      <w:pPr>
        <w:pStyle w:val="ListBullet"/>
        <w:spacing w:after="40"/>
      </w:pPr>
      <w:r>
        <w:t>Payment callback/verification failures.</w:t>
      </w:r>
    </w:p>
    <w:p>
      <w:pPr>
        <w:pStyle w:val="ListBullet"/>
        <w:spacing w:after="40"/>
      </w:pPr>
      <w:r>
        <w:t>Order creation failures.</w:t>
      </w:r>
    </w:p>
    <w:p>
      <w:pPr>
        <w:pStyle w:val="ListBullet"/>
        <w:spacing w:after="40"/>
      </w:pPr>
      <w:r>
        <w:t>Inventory transaction failures.</w:t>
      </w:r>
    </w:p>
    <w:p>
      <w:pPr>
        <w:pStyle w:val="ListBullet"/>
        <w:spacing w:after="40"/>
      </w:pPr>
      <w:r>
        <w:t>Authentication abuse or unusual error spikes.</w:t>
      </w:r>
    </w:p>
    <w:p>
      <w:pPr>
        <w:pStyle w:val="ListBullet"/>
        <w:spacing w:after="40"/>
      </w:pPr>
      <w:r>
        <w:t>Firestore/Storage permission-denied spikes that may indicate bugs or probing.</w:t>
      </w:r>
    </w:p>
    <w:p>
      <w:pPr>
        <w:pStyle w:val="ListBullet"/>
        <w:spacing w:after="40"/>
      </w:pPr>
      <w:r>
        <w:t>Low-stock and out-of-stock business alerts.</w:t>
      </w:r>
    </w:p>
    <w:p>
      <w:pPr>
        <w:pStyle w:val="ListBullet"/>
        <w:spacing w:after="40"/>
      </w:pPr>
      <w:r>
        <w:t>Unexpected infrastructure usage/cost spikes.</w:t>
      </w:r>
    </w:p>
    <w:p>
      <w:pPr>
        <w:pStyle w:val="ListBullet"/>
        <w:spacing w:after="40"/>
      </w:pPr>
      <w:r>
        <w:t>Critical admin changes through audit logs.</w:t>
      </w:r>
    </w:p>
    <w:p>
      <w:pPr>
        <w:pStyle w:val="Heading1"/>
        <w:spacing w:before="160" w:after="80"/>
      </w:pPr>
      <w:r>
        <w:t>15. Backup, Recovery and Business Continuity</w:t>
      </w:r>
    </w:p>
    <w:p>
      <w:pPr>
        <w:pStyle w:val="ListBullet"/>
        <w:spacing w:after="40"/>
      </w:pPr>
      <w:r>
        <w:t>Define scheduled Firestore export/backup strategy appropriate to the production plan.</w:t>
      </w:r>
    </w:p>
    <w:p>
      <w:pPr>
        <w:pStyle w:val="ListBullet"/>
        <w:spacing w:after="40"/>
      </w:pPr>
      <w:r>
        <w:t>Keep important business exports such as orders/inventory available for reconciliation where required.</w:t>
      </w:r>
    </w:p>
    <w:p>
      <w:pPr>
        <w:pStyle w:val="ListBullet"/>
        <w:spacing w:after="40"/>
      </w:pPr>
      <w:r>
        <w:t>Document how to restore from backup into a safe environment before attempting production recovery.</w:t>
      </w:r>
    </w:p>
    <w:p>
      <w:pPr>
        <w:pStyle w:val="ListBullet"/>
        <w:spacing w:after="40"/>
      </w:pPr>
      <w:r>
        <w:t>Protect backups with access controls equivalent to production data.</w:t>
      </w:r>
    </w:p>
    <w:p>
      <w:pPr>
        <w:pStyle w:val="ListBullet"/>
        <w:spacing w:after="40"/>
      </w:pPr>
      <w:r>
        <w:t>Keep product-image recovery strategy for Cloud Storage.</w:t>
      </w:r>
    </w:p>
    <w:p>
      <w:pPr>
        <w:pStyle w:val="ListBullet"/>
        <w:spacing w:after="40"/>
      </w:pPr>
      <w:r>
        <w:t>Have a payment reconciliation procedure independent of the customer-facing app.</w:t>
      </w:r>
    </w:p>
    <w:p>
      <w:pPr>
        <w:pStyle w:val="ListBullet"/>
        <w:spacing w:after="40"/>
      </w:pPr>
      <w:r>
        <w:t>Document incident contacts, merchant support contacts and operational escalation steps.</w:t>
      </w:r>
    </w:p>
    <w:p>
      <w:pPr>
        <w:pStyle w:val="ListBullet"/>
        <w:spacing w:after="40"/>
      </w:pPr>
      <w:r>
        <w:t>Test recovery procedures periodically rather than assuming backups are usable.</w:t>
      </w:r>
    </w:p>
    <w:p>
      <w:pPr>
        <w:pStyle w:val="Heading1"/>
        <w:spacing w:before="160" w:after="80"/>
      </w:pPr>
      <w:r>
        <w:t>16. Final Security and Launch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Gate</w:t>
            </w:r>
          </w:p>
        </w:tc>
        <w:tc>
          <w:tcPr>
            <w:tcW w:type="dxa" w:w="5141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Must Be True Before Launch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Authentication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Customer and admin auth flows tested; admin MFA/strong controls enabled where supported.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Authorization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Firestore, Storage and backend permissions tested against unauthorized access.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Secrets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No payment/server secrets in Git, web bundle or Android bundle.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Server verification, idempotency, failure and reconciliation flows tested.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Pricing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Backend recalculation prevents client price tampering.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Inventory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Atomic/transaction-safe update prevents overselling and negative stock.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Role-based permissions and audit logs for sensitive actions.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Privacy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Policies published; data collection and Play disclosures reviewed.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Production dependencies reviewed for known critical vulnerabilities.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Web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HTTPS, security headers, production domain and error states verified.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Android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Signed release AAB tested; debug logs/secrets removed; required Play declarations complete.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Monitoring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Crash/error/payment/order alerts operational.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Backups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Backup/export and recovery procedure exists and access is protected.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Support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Customer phone/WhatsApp/support details work and order-help template is correct.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Business UAT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Owner/admin performs full real-world order journey before public launch.</w:t>
            </w:r>
          </w:p>
        </w:tc>
      </w:tr>
    </w:tbl>
    <w:p/>
    <w:p>
      <w:pPr>
        <w:pStyle w:val="Heading1"/>
        <w:spacing w:before="160" w:after="80"/>
      </w:pPr>
      <w:r>
        <w:t>17. Final End-to-End Production Test</w:t>
      </w:r>
    </w:p>
    <w:p>
      <w:pPr>
        <w:spacing w:after="80"/>
      </w:pPr>
      <w:r>
        <w:t>Immediately before public launch, perform a complete production-like order with a real test product and controlled amount.</w:t>
      </w:r>
    </w:p>
    <w:p>
      <w:pPr>
        <w:pStyle w:val="ListNumber"/>
        <w:spacing w:after="40"/>
      </w:pPr>
      <w:r>
        <w:t>Open website as a new guest.</w:t>
      </w:r>
    </w:p>
    <w:p>
      <w:pPr>
        <w:pStyle w:val="ListNumber"/>
        <w:spacing w:after="40"/>
      </w:pPr>
      <w:r>
        <w:t>Browse category and search for product.</w:t>
      </w:r>
    </w:p>
    <w:p>
      <w:pPr>
        <w:pStyle w:val="ListNumber"/>
        <w:spacing w:after="40"/>
      </w:pPr>
      <w:r>
        <w:t>Open product and change quantity across a wholesale pricing boundary.</w:t>
      </w:r>
    </w:p>
    <w:p>
      <w:pPr>
        <w:pStyle w:val="ListNumber"/>
        <w:spacing w:after="40"/>
      </w:pPr>
      <w:r>
        <w:t>Add to cart and confirm correct unit price and savings.</w:t>
      </w:r>
    </w:p>
    <w:p>
      <w:pPr>
        <w:pStyle w:val="ListNumber"/>
        <w:spacing w:after="40"/>
      </w:pPr>
      <w:r>
        <w:t>Proceed to checkout and create/login to customer account.</w:t>
      </w:r>
    </w:p>
    <w:p>
      <w:pPr>
        <w:pStyle w:val="ListNumber"/>
        <w:spacing w:after="40"/>
      </w:pPr>
      <w:r>
        <w:t>Add a valid delivery address.</w:t>
      </w:r>
    </w:p>
    <w:p>
      <w:pPr>
        <w:pStyle w:val="ListNumber"/>
        <w:spacing w:after="40"/>
      </w:pPr>
      <w:r>
        <w:t>Confirm backend-calculated order total.</w:t>
      </w:r>
    </w:p>
    <w:p>
      <w:pPr>
        <w:pStyle w:val="ListNumber"/>
        <w:spacing w:after="40"/>
      </w:pPr>
      <w:r>
        <w:t>Complete PhonePe payment using the production-approved test procedure or controlled live transaction.</w:t>
      </w:r>
    </w:p>
    <w:p>
      <w:pPr>
        <w:pStyle w:val="ListNumber"/>
        <w:spacing w:after="40"/>
      </w:pPr>
      <w:r>
        <w:t>Confirm server records verified payment and created exactly one order.</w:t>
      </w:r>
    </w:p>
    <w:p>
      <w:pPr>
        <w:pStyle w:val="ListNumber"/>
        <w:spacing w:after="40"/>
      </w:pPr>
      <w:r>
        <w:t>Confirm inventory reduced exactly once.</w:t>
      </w:r>
    </w:p>
    <w:p>
      <w:pPr>
        <w:pStyle w:val="ListNumber"/>
        <w:spacing w:after="40"/>
      </w:pPr>
      <w:r>
        <w:t>Confirm customer receives order confirmation.</w:t>
      </w:r>
    </w:p>
    <w:p>
      <w:pPr>
        <w:pStyle w:val="ListNumber"/>
        <w:spacing w:after="40"/>
      </w:pPr>
      <w:r>
        <w:t>Open Android app with same account and confirm the same order is visible.</w:t>
      </w:r>
    </w:p>
    <w:p>
      <w:pPr>
        <w:pStyle w:val="ListNumber"/>
        <w:spacing w:after="40"/>
      </w:pPr>
      <w:r>
        <w:t>Open admin dashboard and confirm order, payment and stock records.</w:t>
      </w:r>
    </w:p>
    <w:p>
      <w:pPr>
        <w:pStyle w:val="ListNumber"/>
        <w:spacing w:after="40"/>
      </w:pPr>
      <w:r>
        <w:t>Advance order through processing, packed, out-for-delivery and delivered states.</w:t>
      </w:r>
    </w:p>
    <w:p>
      <w:pPr>
        <w:pStyle w:val="ListNumber"/>
        <w:spacing w:after="40"/>
      </w:pPr>
      <w:r>
        <w:t>Confirm customer sees tracking updates.</w:t>
      </w:r>
    </w:p>
    <w:p>
      <w:pPr>
        <w:pStyle w:val="ListNumber"/>
        <w:spacing w:after="40"/>
      </w:pPr>
      <w:r>
        <w:t>Test order-support WhatsApp/call actions.</w:t>
      </w:r>
    </w:p>
    <w:p>
      <w:pPr>
        <w:pStyle w:val="ListNumber"/>
        <w:spacing w:after="40"/>
      </w:pPr>
      <w:r>
        <w:t>Confirm analytics/logging records the important events without exposing sensitive payment/user information.</w:t>
      </w:r>
    </w:p>
    <w:p>
      <w:pPr>
        <w:pStyle w:val="ListNumber"/>
        <w:spacing w:after="40"/>
      </w:pPr>
      <w:r>
        <w:t>Perform a second test for failed/cancelled/abandoned payment.</w:t>
      </w:r>
    </w:p>
    <w:p>
      <w:pPr>
        <w:pStyle w:val="ListNumber"/>
        <w:spacing w:after="40"/>
      </w:pPr>
      <w:r>
        <w:t>Confirm failed payment does not produce a paid/fulfilled order.</w:t>
      </w:r>
    </w:p>
    <w:p>
      <w:pPr>
        <w:pStyle w:val="ListNumber"/>
        <w:spacing w:after="40"/>
      </w:pPr>
      <w:r>
        <w:t>Review logs and audit events, then obtain business-owner launch approval.</w:t>
      </w:r>
    </w:p>
    <w:p>
      <w:pPr>
        <w:pStyle w:val="Heading1"/>
        <w:spacing w:before="160" w:after="80"/>
      </w:pPr>
      <w:r>
        <w:t>18. Post-Launch Operating Routine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5141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Recommended Checks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Daily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New/failed orders, payment mismatches, low stock, critical errors, customer support.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Weekly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Top products, conversion issues, crash reports, review moderation, inventory anomalies, dependency/security alerts.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Monthly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Revenue/order analytics, backup verification, admin accounts/roles review, cost usage, performance, inactive products, promotion results.</w:t>
            </w:r>
          </w:p>
        </w:tc>
      </w:tr>
      <w:tr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Quarterly / Periodic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b w:val="0"/>
                <w:sz w:val="17"/>
              </w:rPr>
              <w:t>Security review, recovery test, privacy/policy review, SDK/library upgrades, Play Store requirement review and feature roadmap.</w:t>
            </w:r>
          </w:p>
        </w:tc>
      </w:tr>
    </w:tbl>
    <w:p/>
    <w:p>
      <w:pPr>
        <w:pStyle w:val="Heading1"/>
        <w:spacing w:before="160" w:after="80"/>
      </w:pPr>
      <w:r>
        <w:t>19. Future Features Already Supported by the Architecture</w:t>
      </w:r>
    </w:p>
    <w:p>
      <w:pPr>
        <w:pStyle w:val="ListBullet"/>
        <w:spacing w:after="40"/>
      </w:pPr>
      <w:r>
        <w:t>Coupons and promo codes.</w:t>
      </w:r>
    </w:p>
    <w:p>
      <w:pPr>
        <w:pStyle w:val="ListBullet"/>
        <w:spacing w:after="40"/>
      </w:pPr>
      <w:r>
        <w:t>Cash on Delivery if business policy changes.</w:t>
      </w:r>
    </w:p>
    <w:p>
      <w:pPr>
        <w:pStyle w:val="ListBullet"/>
        <w:spacing w:after="40"/>
      </w:pPr>
      <w:r>
        <w:t>Automated refunds/cancellations with proper payment workflows.</w:t>
      </w:r>
    </w:p>
    <w:p>
      <w:pPr>
        <w:pStyle w:val="ListBullet"/>
        <w:spacing w:after="40"/>
      </w:pPr>
      <w:r>
        <w:t>Customer loyalty points.</w:t>
      </w:r>
    </w:p>
    <w:p>
      <w:pPr>
        <w:pStyle w:val="ListBullet"/>
        <w:spacing w:after="40"/>
      </w:pPr>
      <w:r>
        <w:t>Referral program.</w:t>
      </w:r>
    </w:p>
    <w:p>
      <w:pPr>
        <w:pStyle w:val="ListBullet"/>
        <w:spacing w:after="40"/>
      </w:pPr>
      <w:r>
        <w:t>Subscriptions/repeat grocery baskets.</w:t>
      </w:r>
    </w:p>
    <w:p>
      <w:pPr>
        <w:pStyle w:val="ListBullet"/>
        <w:spacing w:after="40"/>
      </w:pPr>
      <w:r>
        <w:t>B2B/wholesale customer accounts with special pricing.</w:t>
      </w:r>
    </w:p>
    <w:p>
      <w:pPr>
        <w:pStyle w:val="ListBullet"/>
        <w:spacing w:after="40"/>
      </w:pPr>
      <w:r>
        <w:t>Delivery-agent module.</w:t>
      </w:r>
    </w:p>
    <w:p>
      <w:pPr>
        <w:pStyle w:val="ListBullet"/>
        <w:spacing w:after="40"/>
      </w:pPr>
      <w:r>
        <w:t>Multi-store/warehouse stock.</w:t>
      </w:r>
    </w:p>
    <w:p>
      <w:pPr>
        <w:pStyle w:val="ListBullet"/>
        <w:spacing w:after="40"/>
      </w:pPr>
      <w:r>
        <w:t>Advanced recommendations.</w:t>
      </w:r>
    </w:p>
    <w:p>
      <w:pPr>
        <w:pStyle w:val="ListBullet"/>
        <w:spacing w:after="40"/>
      </w:pPr>
      <w:r>
        <w:t>Barcode scanning in admin/inventory workflows.</w:t>
      </w:r>
    </w:p>
    <w:p>
      <w:pPr>
        <w:pStyle w:val="ListBullet"/>
        <w:spacing w:after="40"/>
      </w:pPr>
      <w:r>
        <w:t>GST invoice automation based on final business/legal requirements.</w:t>
      </w:r>
    </w:p>
    <w:p>
      <w:pPr>
        <w:pStyle w:val="ListBullet"/>
        <w:spacing w:after="40"/>
      </w:pPr>
      <w:r>
        <w:t>iOS application using the same backend.</w:t>
      </w:r>
    </w:p>
    <w:p>
      <w:pPr>
        <w:pStyle w:val="Heading1"/>
        <w:spacing w:before="160" w:after="80"/>
      </w:pPr>
      <w:r>
        <w:t>20. Recommended Build Order – Master Checklist</w:t>
      </w:r>
    </w:p>
    <w:p>
      <w:pPr>
        <w:pStyle w:val="ListNumber"/>
        <w:spacing w:after="40"/>
      </w:pPr>
      <w:r>
        <w:t>Freeze business rules and delivery/payment requirements.</w:t>
      </w:r>
    </w:p>
    <w:p>
      <w:pPr>
        <w:pStyle w:val="ListNumber"/>
        <w:spacing w:after="40"/>
      </w:pPr>
      <w:r>
        <w:t>Create sitemap and UX flows.</w:t>
      </w:r>
    </w:p>
    <w:p>
      <w:pPr>
        <w:pStyle w:val="ListNumber"/>
        <w:spacing w:after="40"/>
      </w:pPr>
      <w:r>
        <w:t>Create design system and responsive screens.</w:t>
      </w:r>
    </w:p>
    <w:p>
      <w:pPr>
        <w:pStyle w:val="ListNumber"/>
        <w:spacing w:after="40"/>
      </w:pPr>
      <w:r>
        <w:t>Set up Git repositories and environment strategy.</w:t>
      </w:r>
    </w:p>
    <w:p>
      <w:pPr>
        <w:pStyle w:val="ListNumber"/>
        <w:spacing w:after="40"/>
      </w:pPr>
      <w:r>
        <w:t>Set up Firebase development/staging/production structure.</w:t>
      </w:r>
    </w:p>
    <w:p>
      <w:pPr>
        <w:pStyle w:val="ListNumber"/>
        <w:spacing w:after="40"/>
      </w:pPr>
      <w:r>
        <w:t>Design Firestore schema and security rules together.</w:t>
      </w:r>
    </w:p>
    <w:p>
      <w:pPr>
        <w:pStyle w:val="ListNumber"/>
        <w:spacing w:after="40"/>
      </w:pPr>
      <w:r>
        <w:t>Build authentication and admin authorization.</w:t>
      </w:r>
    </w:p>
    <w:p>
      <w:pPr>
        <w:pStyle w:val="ListNumber"/>
        <w:spacing w:after="40"/>
      </w:pPr>
      <w:r>
        <w:t>Build categories and product administration.</w:t>
      </w:r>
    </w:p>
    <w:p>
      <w:pPr>
        <w:pStyle w:val="ListNumber"/>
        <w:spacing w:after="40"/>
      </w:pPr>
      <w:r>
        <w:t>Build inventory and quantity-tier pricing engine.</w:t>
      </w:r>
    </w:p>
    <w:p>
      <w:pPr>
        <w:pStyle w:val="ListNumber"/>
        <w:spacing w:after="40"/>
      </w:pPr>
      <w:r>
        <w:t>Build storefront catalog/search/filter/sort.</w:t>
      </w:r>
    </w:p>
    <w:p>
      <w:pPr>
        <w:pStyle w:val="ListNumber"/>
        <w:spacing w:after="40"/>
      </w:pPr>
      <w:r>
        <w:t>Build cart and server-side price validation.</w:t>
      </w:r>
    </w:p>
    <w:p>
      <w:pPr>
        <w:pStyle w:val="ListNumber"/>
        <w:spacing w:after="40"/>
      </w:pPr>
      <w:r>
        <w:t>Build addresses and checkout.</w:t>
      </w:r>
    </w:p>
    <w:p>
      <w:pPr>
        <w:pStyle w:val="ListNumber"/>
        <w:spacing w:after="40"/>
      </w:pPr>
      <w:r>
        <w:t>Integrate PhonePe securely on backend.</w:t>
      </w:r>
    </w:p>
    <w:p>
      <w:pPr>
        <w:pStyle w:val="ListNumber"/>
        <w:spacing w:after="40"/>
      </w:pPr>
      <w:r>
        <w:t>Build orders, tracking and admin order workflow.</w:t>
      </w:r>
    </w:p>
    <w:p>
      <w:pPr>
        <w:pStyle w:val="ListNumber"/>
        <w:spacing w:after="40"/>
      </w:pPr>
      <w:r>
        <w:t>Build reviews, wishlist, banners and WhatsApp templates.</w:t>
      </w:r>
    </w:p>
    <w:p>
      <w:pPr>
        <w:pStyle w:val="ListNumber"/>
        <w:spacing w:after="40"/>
      </w:pPr>
      <w:r>
        <w:t>Build Android application against the same backend.</w:t>
      </w:r>
    </w:p>
    <w:p>
      <w:pPr>
        <w:pStyle w:val="ListNumber"/>
        <w:spacing w:after="40"/>
      </w:pPr>
      <w:r>
        <w:t>Add notifications, analytics, logs and audit trail.</w:t>
      </w:r>
    </w:p>
    <w:p>
      <w:pPr>
        <w:pStyle w:val="ListNumber"/>
        <w:spacing w:after="40"/>
      </w:pPr>
      <w:r>
        <w:t>Complete security hardening and emulator rule tests.</w:t>
      </w:r>
    </w:p>
    <w:p>
      <w:pPr>
        <w:pStyle w:val="ListNumber"/>
        <w:spacing w:after="40"/>
      </w:pPr>
      <w:r>
        <w:t>Complete functional/payment/performance/responsive QA.</w:t>
      </w:r>
    </w:p>
    <w:p>
      <w:pPr>
        <w:pStyle w:val="ListNumber"/>
        <w:spacing w:after="40"/>
      </w:pPr>
      <w:r>
        <w:t>Run business UAT.</w:t>
      </w:r>
    </w:p>
    <w:p>
      <w:pPr>
        <w:pStyle w:val="ListNumber"/>
        <w:spacing w:after="40"/>
      </w:pPr>
      <w:r>
        <w:t>Deploy website to production.</w:t>
      </w:r>
    </w:p>
    <w:p>
      <w:pPr>
        <w:pStyle w:val="ListNumber"/>
        <w:spacing w:after="40"/>
      </w:pPr>
      <w:r>
        <w:t>Release Android app through testing tracks and Play Store production.</w:t>
      </w:r>
    </w:p>
    <w:p>
      <w:pPr>
        <w:pStyle w:val="ListNumber"/>
        <w:spacing w:after="40"/>
      </w:pPr>
      <w:r>
        <w:t>Run full production order verification.</w:t>
      </w:r>
    </w:p>
    <w:p>
      <w:pPr>
        <w:pStyle w:val="ListNumber"/>
        <w:spacing w:after="40"/>
      </w:pPr>
      <w:r>
        <w:t>Start monitoring, backups, support and continuous improvements.</w:t>
      </w:r>
    </w:p>
    <w:p>
      <w:pPr>
        <w:pStyle w:val="Heading1"/>
        <w:spacing w:before="160" w:after="80"/>
      </w:pPr>
      <w:r>
        <w:t>21. Definition of “Project Complete”</w:t>
      </w:r>
    </w:p>
    <w:p>
      <w:pPr>
        <w:spacing w:after="80"/>
      </w:pPr>
      <w:r>
        <w:t>The project should not be considered complete merely because pages are visible. It is complete only when a real customer can reliably browse, receive correct quantity pricing, pay, receive an order, track it on both platforms, and get support; while the owner can securely manage the business through the admin panel, and the system is monitored, recoverable and protected against common unauthorized actions.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E-Commerce Master Workflow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Groceries • Snacks • General Store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9595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